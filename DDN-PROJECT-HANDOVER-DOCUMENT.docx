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6DE5" w:rsidRDefault="00336DE5"/>
    <w:p w:rsidR="00336DE5" w:rsidRDefault="00AD70CB">
      <w:pPr>
        <w:jc w:val="center"/>
      </w:pPr>
      <w:r>
        <w:rPr>
          <w:b/>
          <w:color w:val="1F4E79"/>
          <w:sz w:val="52"/>
        </w:rPr>
        <w:t>RYSUN LABS PVT. LTD.</w:t>
      </w:r>
    </w:p>
    <w:p w:rsidR="00336DE5" w:rsidRDefault="00336DE5"/>
    <w:p w:rsidR="00336DE5" w:rsidRDefault="00AD70CB">
      <w:pPr>
        <w:jc w:val="center"/>
      </w:pPr>
      <w:r>
        <w:rPr>
          <w:b/>
          <w:color w:val="1F4E79"/>
          <w:sz w:val="44"/>
        </w:rPr>
        <w:t>PROJECT HANDOVER DOCUMENT</w:t>
      </w:r>
    </w:p>
    <w:p w:rsidR="00336DE5" w:rsidRDefault="00AD70CB">
      <w:pPr>
        <w:jc w:val="center"/>
      </w:pPr>
      <w:r>
        <w:rPr>
          <w:b/>
          <w:sz w:val="28"/>
        </w:rPr>
        <w:t>DDN AI-Assisted Test Case Failure Analysis System</w:t>
      </w:r>
    </w:p>
    <w:p w:rsidR="00336DE5" w:rsidRDefault="00336DE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r>
              <w:rPr>
                <w:b/>
                <w:color w:val="FFFFFF"/>
                <w:sz w:val="20"/>
              </w:rPr>
              <w:t>Project Name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20"/>
              </w:rPr>
              <w:t>DDN AI-Assisted Test Case Failure Analysis System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r>
              <w:rPr>
                <w:b/>
                <w:color w:val="FFFFFF"/>
                <w:sz w:val="20"/>
              </w:rPr>
              <w:t>Client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20"/>
              </w:rPr>
              <w:t>Data Direct Networks (DDN)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r>
              <w:rPr>
                <w:b/>
                <w:color w:val="FFFFFF"/>
                <w:sz w:val="20"/>
              </w:rPr>
              <w:t>Vendor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20"/>
              </w:rPr>
              <w:t xml:space="preserve">Rysun Labs Pvt. </w:t>
            </w:r>
            <w:r>
              <w:rPr>
                <w:sz w:val="20"/>
              </w:rPr>
              <w:t>Ltd.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20"/>
              </w:rPr>
              <w:t>07-February-2026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r>
              <w:rPr>
                <w:b/>
                <w:color w:val="FFFFFF"/>
                <w:sz w:val="20"/>
              </w:rPr>
              <w:t>Prepared By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20"/>
              </w:rPr>
              <w:t>Sushrut Nistane (sushrut.nistane@rysun.com)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r>
              <w:rPr>
                <w:b/>
                <w:color w:val="FFFFFF"/>
                <w:sz w:val="20"/>
              </w:rPr>
              <w:t>Document Version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20"/>
              </w:rPr>
              <w:t>1.0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20"/>
              </w:rPr>
              <w:t>CONFIDENTIAL</w:t>
            </w:r>
          </w:p>
        </w:tc>
      </w:tr>
    </w:tbl>
    <w:p w:rsidR="00336DE5" w:rsidRDefault="00336DE5"/>
    <w:p w:rsidR="00336DE5" w:rsidRDefault="00AD70CB">
      <w:pPr>
        <w:jc w:val="center"/>
      </w:pPr>
      <w:r>
        <w:rPr>
          <w:b/>
          <w:color w:val="C00000"/>
        </w:rPr>
        <w:t>CONFIDENTIAL</w:t>
      </w:r>
    </w:p>
    <w:p w:rsidR="00336DE5" w:rsidRDefault="00AD70CB">
      <w:pPr>
        <w:jc w:val="center"/>
      </w:pPr>
      <w:r>
        <w:rPr>
          <w:color w:val="595959"/>
          <w:sz w:val="18"/>
        </w:rPr>
        <w:t>This document contains proprietary information of Rysun Labs Pvt. Ltd.</w:t>
      </w:r>
      <w:r>
        <w:rPr>
          <w:color w:val="595959"/>
          <w:sz w:val="18"/>
        </w:rPr>
        <w:br/>
        <w:t xml:space="preserve">Distribution is restricted to </w:t>
      </w:r>
      <w:r>
        <w:rPr>
          <w:color w:val="595959"/>
          <w:sz w:val="18"/>
        </w:rPr>
        <w:t>authorized personnel only.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Table of Contents</w:t>
      </w:r>
    </w:p>
    <w:p w:rsidR="00336DE5" w:rsidRDefault="00AD70CB">
      <w:pPr>
        <w:spacing w:after="20"/>
      </w:pPr>
      <w:r>
        <w:rPr>
          <w:color w:val="1F4E79"/>
          <w:sz w:val="20"/>
        </w:rPr>
        <w:t>1. Executive Summary &amp; Key Highlights</w:t>
      </w:r>
    </w:p>
    <w:p w:rsidR="00336DE5" w:rsidRDefault="00AD70CB">
      <w:pPr>
        <w:spacing w:after="20"/>
      </w:pPr>
      <w:r>
        <w:rPr>
          <w:color w:val="1F4E79"/>
          <w:sz w:val="20"/>
        </w:rPr>
        <w:t>2. System &amp; Environment Details</w:t>
      </w:r>
    </w:p>
    <w:p w:rsidR="00336DE5" w:rsidRDefault="00AD70CB">
      <w:pPr>
        <w:spacing w:after="20"/>
      </w:pPr>
      <w:r>
        <w:rPr>
          <w:color w:val="1F4E79"/>
          <w:sz w:val="20"/>
        </w:rPr>
        <w:t>3. Repository Access (3 DDN Repos)</w:t>
      </w:r>
    </w:p>
    <w:p w:rsidR="00336DE5" w:rsidRDefault="00AD70CB">
      <w:pPr>
        <w:spacing w:after="20"/>
      </w:pPr>
      <w:r>
        <w:rPr>
          <w:color w:val="1F4E79"/>
          <w:sz w:val="20"/>
        </w:rPr>
        <w:t>4. Technology Stack (30+ Technologies)</w:t>
      </w:r>
    </w:p>
    <w:p w:rsidR="00336DE5" w:rsidRDefault="00AD70CB">
      <w:pPr>
        <w:spacing w:after="20"/>
      </w:pPr>
      <w:r>
        <w:rPr>
          <w:color w:val="1F4E79"/>
          <w:sz w:val="20"/>
        </w:rPr>
        <w:t>5. High-Level Architecture &amp; Data Flow</w:t>
      </w:r>
    </w:p>
    <w:p w:rsidR="00336DE5" w:rsidRDefault="00AD70CB">
      <w:pPr>
        <w:spacing w:after="20"/>
      </w:pPr>
      <w:r>
        <w:rPr>
          <w:color w:val="1F4E79"/>
          <w:sz w:val="20"/>
        </w:rPr>
        <w:t>6. Project Structure &amp; Fil</w:t>
      </w:r>
      <w:r>
        <w:rPr>
          <w:color w:val="1F4E79"/>
          <w:sz w:val="20"/>
        </w:rPr>
        <w:t>e Map</w:t>
      </w:r>
    </w:p>
    <w:p w:rsidR="00336DE5" w:rsidRDefault="00AD70CB">
      <w:pPr>
        <w:spacing w:after="20"/>
      </w:pPr>
      <w:r>
        <w:rPr>
          <w:color w:val="1F4E79"/>
          <w:sz w:val="20"/>
        </w:rPr>
        <w:t>7. ReAct Agent Architecture (7-Node AI Engine)</w:t>
      </w:r>
    </w:p>
    <w:p w:rsidR="00336DE5" w:rsidRDefault="00AD70CB">
      <w:pPr>
        <w:spacing w:after="20"/>
      </w:pPr>
      <w:r>
        <w:rPr>
          <w:color w:val="1F4E79"/>
          <w:sz w:val="20"/>
        </w:rPr>
        <w:t>8. RAG &amp; Retrieval Pipeline (Fusion RAG + CRAG)</w:t>
      </w:r>
    </w:p>
    <w:p w:rsidR="00336DE5" w:rsidRDefault="00AD70CB">
      <w:pPr>
        <w:spacing w:after="20"/>
      </w:pPr>
      <w:r>
        <w:rPr>
          <w:color w:val="1F4E79"/>
          <w:sz w:val="20"/>
        </w:rPr>
        <w:t>9. Error Classification &amp; Routing</w:t>
      </w:r>
    </w:p>
    <w:p w:rsidR="00336DE5" w:rsidRDefault="00AD70CB">
      <w:pPr>
        <w:spacing w:after="20"/>
      </w:pPr>
      <w:r>
        <w:rPr>
          <w:color w:val="1F4E79"/>
          <w:sz w:val="20"/>
        </w:rPr>
        <w:t>10. Python Workflow Engine (n8n Orchestration Layer)</w:t>
      </w:r>
    </w:p>
    <w:p w:rsidR="00336DE5" w:rsidRDefault="00AD70CB">
      <w:pPr>
        <w:spacing w:after="20"/>
      </w:pPr>
      <w:r>
        <w:rPr>
          <w:color w:val="1F4E79"/>
          <w:sz w:val="20"/>
        </w:rPr>
        <w:t>11. Database Schemas (MongoDB + PostgreSQL + Pinecone)</w:t>
      </w:r>
    </w:p>
    <w:p w:rsidR="00336DE5" w:rsidRDefault="00AD70CB">
      <w:pPr>
        <w:spacing w:after="20"/>
      </w:pPr>
      <w:r>
        <w:rPr>
          <w:color w:val="1F4E79"/>
          <w:sz w:val="20"/>
        </w:rPr>
        <w:t>12. Authentic</w:t>
      </w:r>
      <w:r>
        <w:rPr>
          <w:color w:val="1F4E79"/>
          <w:sz w:val="20"/>
        </w:rPr>
        <w:t>ation &amp; RBAC (JWT + 6-Level Roles)</w:t>
      </w:r>
    </w:p>
    <w:p w:rsidR="00336DE5" w:rsidRDefault="00AD70CB">
      <w:pPr>
        <w:spacing w:after="20"/>
      </w:pPr>
      <w:r>
        <w:rPr>
          <w:color w:val="1F4E79"/>
          <w:sz w:val="20"/>
        </w:rPr>
        <w:t>13. Multi-Project Architecture &amp; Row-Level Security</w:t>
      </w:r>
    </w:p>
    <w:p w:rsidR="00336DE5" w:rsidRDefault="00AD70CB">
      <w:pPr>
        <w:spacing w:after="20"/>
      </w:pPr>
      <w:r>
        <w:rPr>
          <w:color w:val="1F4E79"/>
          <w:sz w:val="20"/>
        </w:rPr>
        <w:t>14. Dashboard API (100+ REST Endpoints, v1 + v2)</w:t>
      </w:r>
    </w:p>
    <w:p w:rsidR="00336DE5" w:rsidRDefault="00AD70CB">
      <w:pPr>
        <w:spacing w:after="20"/>
      </w:pPr>
      <w:r>
        <w:rPr>
          <w:color w:val="1F4E79"/>
          <w:sz w:val="20"/>
        </w:rPr>
        <w:t>15. Dashboard UI (React - 25 Pages, 25+ Components)</w:t>
      </w:r>
    </w:p>
    <w:p w:rsidR="00336DE5" w:rsidRDefault="00AD70CB">
      <w:pPr>
        <w:spacing w:after="20"/>
      </w:pPr>
      <w:r>
        <w:rPr>
          <w:color w:val="1F4E79"/>
          <w:sz w:val="20"/>
        </w:rPr>
        <w:t>16. AI Copilot &amp; JARVIS Voice Assistant</w:t>
      </w:r>
    </w:p>
    <w:p w:rsidR="00336DE5" w:rsidRDefault="00AD70CB">
      <w:pPr>
        <w:spacing w:after="20"/>
      </w:pPr>
      <w:r>
        <w:rPr>
          <w:color w:val="1F4E79"/>
          <w:sz w:val="20"/>
        </w:rPr>
        <w:t xml:space="preserve">17. Flutter Mobile </w:t>
      </w:r>
      <w:r>
        <w:rPr>
          <w:color w:val="1F4E79"/>
          <w:sz w:val="20"/>
        </w:rPr>
        <w:t>Application (Android/iOS)</w:t>
      </w:r>
    </w:p>
    <w:p w:rsidR="00336DE5" w:rsidRDefault="00AD70CB">
      <w:pPr>
        <w:spacing w:after="20"/>
      </w:pPr>
      <w:r>
        <w:rPr>
          <w:color w:val="1F4E79"/>
          <w:sz w:val="20"/>
        </w:rPr>
        <w:t>18. Notifications Service (Email + In-App)</w:t>
      </w:r>
    </w:p>
    <w:p w:rsidR="00336DE5" w:rsidRDefault="00AD70CB">
      <w:pPr>
        <w:spacing w:after="20"/>
      </w:pPr>
      <w:r>
        <w:rPr>
          <w:color w:val="1F4E79"/>
          <w:sz w:val="20"/>
        </w:rPr>
        <w:t>19. Workflow Execution Tracker (n8n-Style Debugging)</w:t>
      </w:r>
    </w:p>
    <w:p w:rsidR="00336DE5" w:rsidRDefault="00AD70CB">
      <w:pPr>
        <w:spacing w:after="20"/>
      </w:pPr>
      <w:r>
        <w:rPr>
          <w:color w:val="1F4E79"/>
          <w:sz w:val="20"/>
        </w:rPr>
        <w:t>20. Rancher Desktop &amp; Docker Services (17+ Containers)</w:t>
      </w:r>
    </w:p>
    <w:p w:rsidR="00336DE5" w:rsidRDefault="00AD70CB">
      <w:pPr>
        <w:spacing w:after="20"/>
      </w:pPr>
      <w:r>
        <w:rPr>
          <w:color w:val="1F4E79"/>
          <w:sz w:val="20"/>
        </w:rPr>
        <w:t>21. CI/CD Pipelines (Jenkins + GitHub Actions)</w:t>
      </w:r>
    </w:p>
    <w:p w:rsidR="00336DE5" w:rsidRDefault="00AD70CB">
      <w:pPr>
        <w:spacing w:after="20"/>
      </w:pPr>
      <w:r>
        <w:rPr>
          <w:color w:val="1F4E79"/>
          <w:sz w:val="20"/>
        </w:rPr>
        <w:t>22. Test Coverage (50+ Test File</w:t>
      </w:r>
      <w:r>
        <w:rPr>
          <w:color w:val="1F4E79"/>
          <w:sz w:val="20"/>
        </w:rPr>
        <w:t>s, 4 Frameworks)</w:t>
      </w:r>
    </w:p>
    <w:p w:rsidR="00336DE5" w:rsidRDefault="00AD70CB">
      <w:pPr>
        <w:spacing w:after="20"/>
      </w:pPr>
      <w:r>
        <w:rPr>
          <w:color w:val="1F4E79"/>
          <w:sz w:val="20"/>
        </w:rPr>
        <w:t>23. Configuration &amp; Credentials</w:t>
      </w:r>
    </w:p>
    <w:p w:rsidR="00336DE5" w:rsidRDefault="00AD70CB">
      <w:pPr>
        <w:spacing w:after="20"/>
      </w:pPr>
      <w:r>
        <w:rPr>
          <w:color w:val="1F4E79"/>
          <w:sz w:val="20"/>
        </w:rPr>
        <w:t>24. Jira Integration &amp; Auto-Bug Creation</w:t>
      </w:r>
    </w:p>
    <w:p w:rsidR="00336DE5" w:rsidRDefault="00AD70CB">
      <w:pPr>
        <w:spacing w:after="20"/>
      </w:pPr>
      <w:r>
        <w:rPr>
          <w:color w:val="1F4E79"/>
          <w:sz w:val="20"/>
        </w:rPr>
        <w:t>25. GitHub PR Auto-Creation &amp; Code Fix Workflow</w:t>
      </w:r>
    </w:p>
    <w:p w:rsidR="00336DE5" w:rsidRDefault="00AD70CB">
      <w:pPr>
        <w:spacing w:after="20"/>
      </w:pPr>
      <w:r>
        <w:rPr>
          <w:color w:val="1F4E79"/>
          <w:sz w:val="20"/>
        </w:rPr>
        <w:t>26. Slack Integration (Notifications &amp; Slash Commands)</w:t>
      </w:r>
    </w:p>
    <w:p w:rsidR="00336DE5" w:rsidRDefault="00AD70CB">
      <w:pPr>
        <w:spacing w:after="20"/>
      </w:pPr>
      <w:r>
        <w:rPr>
          <w:color w:val="1F4E79"/>
          <w:sz w:val="20"/>
        </w:rPr>
        <w:t>27. Knowledge Management API (CRUD + Pinecone Sync)</w:t>
      </w:r>
    </w:p>
    <w:p w:rsidR="00336DE5" w:rsidRDefault="00AD70CB">
      <w:pPr>
        <w:spacing w:after="20"/>
      </w:pPr>
      <w:r>
        <w:rPr>
          <w:color w:val="1F4E79"/>
          <w:sz w:val="20"/>
        </w:rPr>
        <w:t>28. Service</w:t>
      </w:r>
      <w:r>
        <w:rPr>
          <w:color w:val="1F4E79"/>
          <w:sz w:val="20"/>
        </w:rPr>
        <w:t xml:space="preserve"> Manager, Aging Service &amp; Self-Healing</w:t>
      </w:r>
    </w:p>
    <w:p w:rsidR="00336DE5" w:rsidRDefault="00AD70CB">
      <w:pPr>
        <w:spacing w:after="20"/>
      </w:pPr>
      <w:r>
        <w:rPr>
          <w:color w:val="1F4E79"/>
          <w:sz w:val="20"/>
        </w:rPr>
        <w:t>29. Celery Async Task Queue &amp; Flower Monitoring</w:t>
      </w:r>
    </w:p>
    <w:p w:rsidR="00336DE5" w:rsidRDefault="00AD70CB">
      <w:pPr>
        <w:spacing w:after="20"/>
      </w:pPr>
      <w:r>
        <w:rPr>
          <w:color w:val="1F4E79"/>
          <w:sz w:val="20"/>
        </w:rPr>
        <w:t>30. DDN Products &amp; Guruttava Project Integration</w:t>
      </w:r>
    </w:p>
    <w:p w:rsidR="00336DE5" w:rsidRDefault="00AD70CB">
      <w:pPr>
        <w:spacing w:after="20"/>
      </w:pPr>
      <w:r>
        <w:rPr>
          <w:color w:val="1F4E79"/>
          <w:sz w:val="20"/>
        </w:rPr>
        <w:t>31. Implementation Maturity Assessment</w:t>
      </w:r>
    </w:p>
    <w:p w:rsidR="00336DE5" w:rsidRDefault="00AD70CB">
      <w:pPr>
        <w:spacing w:after="20"/>
      </w:pPr>
      <w:r>
        <w:rPr>
          <w:color w:val="1F4E79"/>
          <w:sz w:val="20"/>
        </w:rPr>
        <w:t>32. Phase Completion Status (Phase 0-8+)</w:t>
      </w:r>
    </w:p>
    <w:p w:rsidR="00336DE5" w:rsidRDefault="00AD70CB">
      <w:pPr>
        <w:spacing w:after="20"/>
      </w:pPr>
      <w:r>
        <w:rPr>
          <w:color w:val="1F4E79"/>
          <w:sz w:val="20"/>
        </w:rPr>
        <w:t>33. Known Issues &amp; Pending Work</w:t>
      </w:r>
    </w:p>
    <w:p w:rsidR="00336DE5" w:rsidRDefault="00AD70CB">
      <w:pPr>
        <w:spacing w:after="20"/>
      </w:pPr>
      <w:r>
        <w:rPr>
          <w:color w:val="1F4E79"/>
          <w:sz w:val="20"/>
        </w:rPr>
        <w:t>34. Role</w:t>
      </w:r>
      <w:r>
        <w:rPr>
          <w:color w:val="1F4E79"/>
          <w:sz w:val="20"/>
        </w:rPr>
        <w:t>s &amp; Responsibilities (Actual RBAC Implemented)</w:t>
      </w:r>
    </w:p>
    <w:p w:rsidR="00336DE5" w:rsidRDefault="00AD70CB">
      <w:pPr>
        <w:spacing w:after="20"/>
      </w:pPr>
      <w:r>
        <w:rPr>
          <w:color w:val="1F4E79"/>
          <w:sz w:val="20"/>
        </w:rPr>
        <w:t>35. Handover Checklist (Day 1, Week 1, Month 1)</w:t>
      </w:r>
    </w:p>
    <w:p w:rsidR="00336DE5" w:rsidRDefault="00AD70CB">
      <w:pPr>
        <w:spacing w:after="20"/>
      </w:pPr>
      <w:r>
        <w:rPr>
          <w:color w:val="1F4E79"/>
          <w:sz w:val="20"/>
        </w:rPr>
        <w:t>36. Key Contacts</w:t>
      </w:r>
    </w:p>
    <w:p w:rsidR="00336DE5" w:rsidRDefault="00AD70CB">
      <w:pPr>
        <w:spacing w:after="20"/>
      </w:pPr>
      <w:r>
        <w:rPr>
          <w:color w:val="1F4E79"/>
          <w:sz w:val="20"/>
        </w:rPr>
        <w:t>37. FAQ for Stakeholders (BA/PM/Dev/QA/Client)</w:t>
      </w:r>
    </w:p>
    <w:p w:rsidR="00336DE5" w:rsidRDefault="00AD70CB">
      <w:pPr>
        <w:spacing w:after="20"/>
      </w:pPr>
      <w:r>
        <w:rPr>
          <w:color w:val="1F4E79"/>
          <w:sz w:val="20"/>
        </w:rPr>
        <w:t>38. Additional Documentation Index</w:t>
      </w:r>
    </w:p>
    <w:p w:rsidR="00336DE5" w:rsidRDefault="00AD70CB">
      <w:pPr>
        <w:spacing w:after="20"/>
      </w:pPr>
      <w:r>
        <w:rPr>
          <w:color w:val="1F4E79"/>
          <w:sz w:val="20"/>
        </w:rPr>
        <w:t>39. Quick Reference Commands</w:t>
      </w:r>
    </w:p>
    <w:p w:rsidR="00336DE5" w:rsidRDefault="00AD70CB">
      <w:pPr>
        <w:spacing w:after="20"/>
      </w:pPr>
      <w:r>
        <w:rPr>
          <w:color w:val="1F4E79"/>
          <w:sz w:val="20"/>
        </w:rPr>
        <w:t>40. Handover Email Format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 xml:space="preserve">1. </w:t>
      </w:r>
      <w:r>
        <w:t>Executive Summary &amp; Key Highlights</w:t>
      </w:r>
    </w:p>
    <w:p w:rsidR="00336DE5" w:rsidRDefault="00AD70CB">
      <w:r>
        <w:t>The DDN AI-Assisted Test Case Failure Analysis System is an AI-powered platform developed by Rysun Labs Pvt. Ltd. for Data Direct Networks (DDN). It automates the analysis of test case failures from Jenkins CI/CD pipeline</w:t>
      </w:r>
      <w:r>
        <w:t>s using a 7-node LangGraph ReAct agent, Fusion RAG retrieval, CRAG verification, and multi-model AI processing (Claude 3.5 Sonnet + Gemini Flash + GPT-4o-mini).</w:t>
      </w:r>
    </w:p>
    <w:p w:rsidR="00336DE5" w:rsidRDefault="00AD70CB">
      <w:pPr>
        <w:pStyle w:val="Heading2"/>
      </w:pPr>
      <w:r>
        <w:t>Key Performance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Before AI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After AI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Improvement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Time per Analysis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60 minutes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15 </w:t>
            </w:r>
            <w:r>
              <w:rPr>
                <w:sz w:val="16"/>
              </w:rPr>
              <w:t>seconds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99.6% reduction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Cost per Analysis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$30.00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$0.05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99.8% reduction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Cases per Day/Engineer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8 cases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24 cases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3x increase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First Year ROI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103.7%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CRAG Auto-Accept Rate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&gt;85% confidence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Reduces human review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Cache Hit Rate (Redis)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60-75%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Faster </w:t>
            </w:r>
            <w:r>
              <w:rPr>
                <w:sz w:val="16"/>
              </w:rPr>
              <w:t>repeat queries</w:t>
            </w:r>
          </w:p>
        </w:tc>
      </w:tr>
    </w:tbl>
    <w:p w:rsidR="00336DE5" w:rsidRDefault="00AD70CB">
      <w:pPr>
        <w:pStyle w:val="Heading2"/>
      </w:pPr>
      <w:r>
        <w:t>What the System Does (For Non-Technical Readers)</w:t>
      </w:r>
    </w:p>
    <w:p w:rsidR="00336DE5" w:rsidRDefault="00AD70CB">
      <w:pPr>
        <w:pStyle w:val="ListBullet"/>
      </w:pPr>
      <w:r>
        <w:t>Jenkins runs automated tests on DDN storage products (EXAScaler, AI400X, Infinia, IntelliFlash, JARVICE HPC)</w:t>
      </w:r>
    </w:p>
    <w:p w:rsidR="00336DE5" w:rsidRDefault="00AD70CB">
      <w:pPr>
        <w:pStyle w:val="ListBullet"/>
      </w:pPr>
      <w:r>
        <w:t>When tests FAIL, the failure data is automatically saved to MongoDB Atlas</w:t>
      </w:r>
    </w:p>
    <w:p w:rsidR="00336DE5" w:rsidRDefault="00AD70CB">
      <w:pPr>
        <w:pStyle w:val="ListBullet"/>
      </w:pPr>
      <w:r>
        <w:t>n8n work</w:t>
      </w:r>
      <w:r>
        <w:t>flow engine detects the new failure and triggers AI analysis</w:t>
      </w:r>
    </w:p>
    <w:p w:rsidR="00336DE5" w:rsidRDefault="00AD70CB">
      <w:pPr>
        <w:pStyle w:val="ListBullet"/>
      </w:pPr>
      <w:r>
        <w:t>The LangGraph ReAct Agent (7-step reasoning engine) analyzes the failure:</w:t>
      </w:r>
    </w:p>
    <w:p w:rsidR="00336DE5" w:rsidRDefault="00AD70CB">
      <w:pPr>
        <w:pStyle w:val="ListBullet"/>
        <w:ind w:left="720"/>
      </w:pPr>
      <w:r>
        <w:t>a) Classifies the error into 6 categories (Code, Infrastructure, Config, Dependency, Test, Unknown)</w:t>
      </w:r>
    </w:p>
    <w:p w:rsidR="00336DE5" w:rsidRDefault="00AD70CB">
      <w:pPr>
        <w:pStyle w:val="ListBullet"/>
        <w:ind w:left="720"/>
      </w:pPr>
      <w:r>
        <w:t>b) Searches knowledge</w:t>
      </w:r>
      <w:r>
        <w:t xml:space="preserve"> base (Pinecone) for similar known errors and solutions</w:t>
      </w:r>
    </w:p>
    <w:p w:rsidR="00336DE5" w:rsidRDefault="00AD70CB">
      <w:pPr>
        <w:pStyle w:val="ListBullet"/>
        <w:ind w:left="720"/>
      </w:pPr>
      <w:r>
        <w:t>c) Fetches source code from GitHub (for code errors only) to inspect the bug</w:t>
      </w:r>
    </w:p>
    <w:p w:rsidR="00336DE5" w:rsidRDefault="00AD70CB">
      <w:pPr>
        <w:pStyle w:val="ListBullet"/>
        <w:ind w:left="720"/>
      </w:pPr>
      <w:r>
        <w:t>d) Queries historical data from MongoDB and PostgreSQL</w:t>
      </w:r>
    </w:p>
    <w:p w:rsidR="00336DE5" w:rsidRDefault="00AD70CB">
      <w:pPr>
        <w:pStyle w:val="ListBullet"/>
        <w:ind w:left="720"/>
      </w:pPr>
      <w:r>
        <w:t>e) Generates root cause analysis and fix recommendation</w:t>
      </w:r>
    </w:p>
    <w:p w:rsidR="00336DE5" w:rsidRDefault="00AD70CB">
      <w:pPr>
        <w:pStyle w:val="ListBullet"/>
        <w:ind w:left="720"/>
      </w:pPr>
      <w:r>
        <w:t xml:space="preserve">f) Verifies </w:t>
      </w:r>
      <w:r>
        <w:t>the answer quality using CRAG confidence scoring</w:t>
      </w:r>
    </w:p>
    <w:p w:rsidR="00336DE5" w:rsidRDefault="00AD70CB">
      <w:pPr>
        <w:pStyle w:val="ListBullet"/>
      </w:pPr>
      <w:r>
        <w:t>The AI-formatted result is stored in PostgreSQL and sent via Teams/Slack notification</w:t>
      </w:r>
    </w:p>
    <w:p w:rsidR="00336DE5" w:rsidRDefault="00AD70CB">
      <w:pPr>
        <w:pStyle w:val="ListBullet"/>
      </w:pPr>
      <w:r>
        <w:t>Engineers view results on the React Dashboard with options to Accept, Reject, or Refine the analysis</w:t>
      </w:r>
    </w:p>
    <w:p w:rsidR="00336DE5" w:rsidRDefault="00AD70CB">
      <w:pPr>
        <w:pStyle w:val="ListBullet"/>
      </w:pPr>
      <w:r>
        <w:t>For code errors, the</w:t>
      </w:r>
      <w:r>
        <w:t xml:space="preserve"> system can auto-generate a Pull Request with the fix (requires human approval)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2. System &amp; Environment Details</w:t>
      </w:r>
    </w:p>
    <w:p w:rsidR="00336DE5" w:rsidRDefault="00AD70CB">
      <w:pPr>
        <w:pStyle w:val="Heading2"/>
      </w:pPr>
      <w:r>
        <w:t>Development Machine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Computer Name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RYSUN-PUNE-03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Registered Owner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Rysun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Domain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rysun.com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OS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Microsoft Windows 11 Enterprise </w:t>
            </w:r>
            <w:r>
              <w:rPr>
                <w:sz w:val="16"/>
              </w:rPr>
              <w:t>(Build 26100)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Processor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Intel Core i7-8700K @ 3600 MHz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RAM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32,716 MB (32 GB)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IP Address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10.0.1.3 (Ethernet - DHCP)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Project Folder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D:\DDN-AI-Project-Documentation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Virtual Environment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D:\DDN-AI-Project-Documentation\.venv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System Boot Time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07-Feb-2026, </w:t>
            </w:r>
            <w:r>
              <w:rPr>
                <w:sz w:val="16"/>
              </w:rPr>
              <w:t>11:08:37</w:t>
            </w:r>
          </w:p>
        </w:tc>
      </w:tr>
    </w:tbl>
    <w:p w:rsidR="00336DE5" w:rsidRDefault="00AD70CB">
      <w:pPr>
        <w:pStyle w:val="Heading2"/>
      </w:pPr>
      <w:r>
        <w:t>Installed Software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Python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3.13.5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C:\Program Files\Python313\python.exe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Node.js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20.20.0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C:\nvm4w\nodejs\node.exe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npm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9.8.1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C:\nvm4w\nodejs\npm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Git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2.52.0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C:\Program Files\Git\cmd\git.exe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Docker (Rancher Desktop)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28.3.3-rd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C:\Program Files\Rancher Desktop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NVM for Windows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Installed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C:\nvm4w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VS Code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Installed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Open with: code D:\DDN-AI-Project-Documentation</w:t>
            </w:r>
          </w:p>
        </w:tc>
      </w:tr>
    </w:tbl>
    <w:p w:rsidR="00336DE5" w:rsidRDefault="00AD70CB">
      <w:pPr>
        <w:pStyle w:val="Heading2"/>
      </w:pPr>
      <w:r>
        <w:t>How to Open the Project</w:t>
      </w:r>
    </w:p>
    <w:p w:rsidR="00336DE5" w:rsidRDefault="00AD70CB">
      <w:r>
        <w:rPr>
          <w:rFonts w:ascii="Consolas" w:hAnsi="Consolas"/>
          <w:sz w:val="16"/>
        </w:rPr>
        <w:t># Open project in VS Code</w:t>
      </w:r>
      <w:r>
        <w:rPr>
          <w:rFonts w:ascii="Consolas" w:hAnsi="Consolas"/>
          <w:sz w:val="16"/>
        </w:rPr>
        <w:br/>
        <w:t>code "D:\DDN-AI-Project-Documentation"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Activate Python virtual </w:t>
      </w:r>
      <w:r>
        <w:rPr>
          <w:rFonts w:ascii="Consolas" w:hAnsi="Consolas"/>
          <w:sz w:val="16"/>
        </w:rPr>
        <w:t>environment</w:t>
      </w:r>
      <w:r>
        <w:rPr>
          <w:rFonts w:ascii="Consolas" w:hAnsi="Consolas"/>
          <w:sz w:val="16"/>
        </w:rPr>
        <w:br/>
        <w:t>D:\DDN-AI-Project-Documentation\.venv\Scripts\activate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Verify Python</w:t>
      </w:r>
      <w:r>
        <w:rPr>
          <w:rFonts w:ascii="Consolas" w:hAnsi="Consolas"/>
          <w:sz w:val="16"/>
        </w:rPr>
        <w:br/>
        <w:t>python --version  # Should show 3.13.5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3. Repository Access (3 DDN Repos)</w:t>
      </w:r>
    </w:p>
    <w:p w:rsidR="00336DE5" w:rsidRDefault="00AD70CB">
      <w:r>
        <w:t>All DDN project code is hosted on GitHub under the account Sushrut-01. There are 3 separate repo</w:t>
      </w:r>
      <w:r>
        <w:t>sitories serving different purposes:</w:t>
      </w:r>
    </w:p>
    <w:p w:rsidR="00336DE5" w:rsidRDefault="00AD70CB">
      <w:pPr>
        <w:pStyle w:val="Heading2"/>
      </w:pPr>
      <w:r>
        <w:t>Repo 1: ddn-ai-test-analysis (Main Project)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URL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https://github.com/Sushrut-01/ddn-ai-test-analysis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Description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AI-powered DDN storage test failure analysis with real-time monitoring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Branch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main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Language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Python (backend) + JavaScript/React (frontend)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Clone Command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git clone https://github.com/Sushrut-01/ddn-ai-test-analysis.git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Contains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All AI services, dashboard, workflows, configuration, documentation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Status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 xml:space="preserve">3 local commits ahead + 147 </w:t>
            </w:r>
            <w:r>
              <w:rPr>
                <w:sz w:val="16"/>
              </w:rPr>
              <w:t>uncommitted files</w:t>
            </w:r>
          </w:p>
        </w:tc>
      </w:tr>
    </w:tbl>
    <w:p w:rsidR="00336DE5" w:rsidRDefault="00AD70CB">
      <w:pPr>
        <w:pStyle w:val="Heading2"/>
      </w:pPr>
      <w:r>
        <w:t>Repo 2: ddn-playwright-automation (E2E QA Testing)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URL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https://github.com/Sushrut-01/ddn-playwright-automation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Description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Comprehensive E2E testing suite for DDN Dashboard using Playwright + MCP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Language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 xml:space="preserve">TypeScript </w:t>
            </w:r>
            <w:r>
              <w:rPr>
                <w:sz w:val="16"/>
              </w:rPr>
              <w:t>(85%) + Gherkin (15%)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Clone Command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git clone https://github.com/Sushrut-01/ddn-playwright-automation.git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Test Suites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Dashboard Tests, Manual Analysis Tests, Failures Page Tests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Features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POM pattern, multi-browser, CI/CD with GitHub Actions, MCP integra</w:t>
            </w:r>
            <w:r>
              <w:rPr>
                <w:sz w:val="16"/>
              </w:rPr>
              <w:t>tion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License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MIT</w:t>
            </w:r>
          </w:p>
        </w:tc>
      </w:tr>
    </w:tbl>
    <w:p w:rsidR="00336DE5" w:rsidRDefault="00AD70CB">
      <w:pPr>
        <w:pStyle w:val="Heading2"/>
      </w:pPr>
      <w:r>
        <w:t>Repo 3: ddn-jenkins-testing (Robot Framework)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URL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https://github.com/Sushrut-01/ddn-jenkins-testing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Description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Automated Robot Framework Testing Suite for DDN Storage Products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Language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 xml:space="preserve">Python (50%) + RobotFramework </w:t>
            </w:r>
            <w:r>
              <w:rPr>
                <w:sz w:val="16"/>
              </w:rPr>
              <w:t>(46%) + Shell (4%)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Clone Command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git clone https://github.com/Sushrut-01/ddn-jenkins-testing.git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Test Suites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16 basic tests + 7 advanced tests covering EXAScaler, AI400X, Infinia, IntelliFlash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Features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MongoDB auto-reporting via Robot listener, Jenkins </w:t>
            </w:r>
            <w:r>
              <w:rPr>
                <w:sz w:val="16"/>
              </w:rPr>
              <w:t>pipeline integration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Products Tested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EXAScaler, AI400X, Infinia, IntelliFlash, S3, Multi-Tenancy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4. Technology Stack (30+ Technologies)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Orchestration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n8n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5678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Workflow automation - triggers AI analysis on new failures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</w:t>
            </w:r>
            <w:r>
              <w:rPr>
                <w:sz w:val="16"/>
              </w:rPr>
              <w:t xml:space="preserve"> Core (Analysis)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Claude 3.5 Sonnet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Primary error analysis LLM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AI Core (Classification)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GPT-4o-mini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Error classification + reasoning (cost-optimized)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 Core (Formatting)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Gemini Flash 2.0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Response formatting + code analysis + AI Copilot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Agent </w:t>
            </w:r>
            <w:r>
              <w:rPr>
                <w:sz w:val="16"/>
              </w:rPr>
              <w:t>Framework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LangGraph ReAct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5000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7-node reasoning loop with tool execution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Vector Database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Pinecone (dual-index)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Knowledge docs (25 vectors) + Error library (146+ vectors)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Document Database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MongoDB Atlas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27017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Test failure data from Jenkins/Robot </w:t>
            </w:r>
            <w:r>
              <w:rPr>
                <w:sz w:val="16"/>
              </w:rPr>
              <w:t>Framework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Relational Database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PostgreSQL 15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5434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 analysis results, feedback, code fixes, RLS multi-tenancy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Caching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Redis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6379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Query result caching (60-75% hit rate)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Auth Service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Flask + JWT + bcrypt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5013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Authentication, user management, RBAC (6 </w:t>
            </w:r>
            <w:r>
              <w:rPr>
                <w:sz w:val="16"/>
              </w:rPr>
              <w:t>roles)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Dashboard API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Flask (Python)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5006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25+ REST endpoints for frontend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API v2 (Middleware)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Flask + Blueprint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5020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Refactored endpoints with RLS + RBAC middleware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Project API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Flask + Blueprint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Multi-project CRUD with role-based access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Knowledge API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Flask (Python)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5008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Knowledge base CRUD + category management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Manual Trigger API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Flask (Python)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5004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Manual analysis trigger service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Notifications Service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Flask + SMTP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5014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Email + in-app notifications with queue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Workflow Executions API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Flask (Python)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5016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n8n-style execution tracking REST API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Dashboard UI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React 18 + Vite + MUI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5173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25-page analytics frontend with dark/light theme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AI Copilot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Gemini Flash 2.0 + Web Speech API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AI assistant with voice input (JARVIS)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Mobile App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Flutter 3.x + Riverpod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Android/iOS app with offline-first architecture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LLM Monitoring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Langfuse (self-hosted)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3000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LLM tracing, observability, cost tracking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Async Processing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Celery + Flower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5555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Background task processing and monitoring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Containerization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Docker Compose </w:t>
            </w:r>
            <w:r>
              <w:rPr>
                <w:sz w:val="16"/>
              </w:rPr>
              <w:t>(Rancher Desktop)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17+ microservices orchestrated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CI/CD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Jenkins + GitHub Actions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8081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Automated test execution and analysis pipelines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E2E Testing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Playwright + TypeScript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Dashboard UI automated testing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Functional Testing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Robot Framework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DDN product </w:t>
            </w:r>
            <w:r>
              <w:rPr>
                <w:sz w:val="16"/>
              </w:rPr>
              <w:t>testing with MongoDB reporting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Unit Testing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pytest + Flutter test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50+ Python test files + mobile tests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Embeddings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OpenAI text-embedding-ada-002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Vector embeddings for Pinecone (1536 dimensions)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Re-ranking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CrossEncoder (ms-marco-MiniLM)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Result </w:t>
            </w:r>
            <w:r>
              <w:rPr>
                <w:sz w:val="16"/>
              </w:rPr>
              <w:t>re-ranking for Fusion RAG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Voice AI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Web Speech API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Speech recognition + synthesis (JARVIS voice assistant)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Face Detection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Browser FaceDetection API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Biometric login on supported browsers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5. High-Level Architecture &amp; Data Flow</w:t>
      </w:r>
    </w:p>
    <w:p w:rsidR="00336DE5" w:rsidRDefault="00AD70CB">
      <w:pPr>
        <w:pStyle w:val="Heading2"/>
      </w:pPr>
      <w:r>
        <w:t>End-to-End Data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1. Test Execution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Jenkins runs Robot Framework / Mocha tests against DDN storage products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2. Failure Detection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Test failures are automatically reported to MongoDB Atlas via Robot Listener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3. Workflow Trigger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 xml:space="preserve">n8n detects new failures in </w:t>
            </w:r>
            <w:r>
              <w:rPr>
                <w:sz w:val="16"/>
              </w:rPr>
              <w:t>MongoDB and triggers the analysis pipeline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4. AI Analysis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LangGraph ReAct Agent performs 7-step reasoning with tool execution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5. RAG Retrieval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Fusion RAG searches 4 sources: Pinecone (2 indexes) + MongoDB + PostgreSQL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6. Code Fetch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For CODE_ERROR: GitHu</w:t>
            </w:r>
            <w:r>
              <w:rPr>
                <w:sz w:val="16"/>
              </w:rPr>
              <w:t>b MCP server fetches relevant source code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7. CRAG Verification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Confidence scoring determines: auto-accept, human review, self-correct, or escalate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8. Result Storage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Analysis stored in PostgreSQL with classification, root cause, fix, confidence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 xml:space="preserve">9. </w:t>
            </w:r>
            <w:r>
              <w:rPr>
                <w:sz w:val="16"/>
              </w:rPr>
              <w:t>Notification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Teams/Slack notification sent to engineering team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10. Dashboard Display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React dashboard shows results with Accept/Reject/Refine actions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11. Feedback Loop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Human feedback triggers refinement workflow for improved analysis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12. Code Fix </w:t>
            </w:r>
            <w:r>
              <w:rPr>
                <w:sz w:val="16"/>
              </w:rPr>
              <w:t>(optional)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 generates Pull Request with fix code, requires human approval</w:t>
            </w:r>
          </w:p>
        </w:tc>
      </w:tr>
    </w:tbl>
    <w:p w:rsidR="00336DE5" w:rsidRDefault="00AD70CB">
      <w:pPr>
        <w:pStyle w:val="Heading2"/>
      </w:pPr>
      <w:r>
        <w:t>Architecture Diagram (Text)</w:t>
      </w:r>
    </w:p>
    <w:p w:rsidR="00336DE5" w:rsidRDefault="00AD70CB">
      <w:r>
        <w:rPr>
          <w:rFonts w:ascii="Consolas" w:hAnsi="Consolas"/>
          <w:sz w:val="16"/>
        </w:rPr>
        <w:t>Jenkins/GitHub Tests --&gt; MongoDB Atlas (failure data)</w:t>
      </w:r>
      <w:r>
        <w:rPr>
          <w:rFonts w:ascii="Consolas" w:hAnsi="Consolas"/>
          <w:sz w:val="16"/>
        </w:rPr>
        <w:br/>
        <w:t xml:space="preserve">         |                        |</w:t>
      </w:r>
      <w:r>
        <w:rPr>
          <w:rFonts w:ascii="Consolas" w:hAnsi="Consolas"/>
          <w:sz w:val="16"/>
        </w:rPr>
        <w:br/>
        <w:t xml:space="preserve">         v                        v</w:t>
      </w:r>
      <w:r>
        <w:rPr>
          <w:rFonts w:ascii="Consolas" w:hAnsi="Consolas"/>
          <w:sz w:val="16"/>
        </w:rPr>
        <w:br/>
        <w:t xml:space="preserve">    n8n Workflow  -------</w:t>
      </w:r>
      <w:r>
        <w:rPr>
          <w:rFonts w:ascii="Consolas" w:hAnsi="Consolas"/>
          <w:sz w:val="16"/>
        </w:rPr>
        <w:t>---&gt; LangGraph ReAct Agent (Port 5000)</w:t>
      </w:r>
      <w:r>
        <w:rPr>
          <w:rFonts w:ascii="Consolas" w:hAnsi="Consolas"/>
          <w:sz w:val="16"/>
        </w:rPr>
        <w:br/>
        <w:t xml:space="preserve">                              |-- Node 1: CLASSIFY (GPT-4o-mini)</w:t>
      </w:r>
      <w:r>
        <w:rPr>
          <w:rFonts w:ascii="Consolas" w:hAnsi="Consolas"/>
          <w:sz w:val="16"/>
        </w:rPr>
        <w:br/>
        <w:t xml:space="preserve">                              |-- Node 2: REASONING (ThoughtPrompts)</w:t>
      </w:r>
      <w:r>
        <w:rPr>
          <w:rFonts w:ascii="Consolas" w:hAnsi="Consolas"/>
          <w:sz w:val="16"/>
        </w:rPr>
        <w:br/>
        <w:t xml:space="preserve">                              |-- Node 3: TOOL SELECTION (ToolRegistry)</w:t>
      </w:r>
      <w:r>
        <w:rPr>
          <w:rFonts w:ascii="Consolas" w:hAnsi="Consolas"/>
          <w:sz w:val="16"/>
        </w:rPr>
        <w:br/>
        <w:t xml:space="preserve">           </w:t>
      </w:r>
      <w:r>
        <w:rPr>
          <w:rFonts w:ascii="Consolas" w:hAnsi="Consolas"/>
          <w:sz w:val="16"/>
        </w:rPr>
        <w:t xml:space="preserve">                   |-- Node 4: TOOL EXECUTION (retry + cache)</w:t>
      </w:r>
      <w:r>
        <w:rPr>
          <w:rFonts w:ascii="Consolas" w:hAnsi="Consolas"/>
          <w:sz w:val="16"/>
        </w:rPr>
        <w:br/>
        <w:t xml:space="preserve">                              |     |-- Pinecone Knowledge (25 docs)</w:t>
      </w:r>
      <w:r>
        <w:rPr>
          <w:rFonts w:ascii="Consolas" w:hAnsi="Consolas"/>
          <w:sz w:val="16"/>
        </w:rPr>
        <w:br/>
        <w:t xml:space="preserve">                              |     |-- Pinecone Error Library (146+ cases)</w:t>
      </w:r>
      <w:r>
        <w:rPr>
          <w:rFonts w:ascii="Consolas" w:hAnsi="Consolas"/>
          <w:sz w:val="16"/>
        </w:rPr>
        <w:br/>
        <w:t xml:space="preserve">                              |     |-- GitHub MC</w:t>
      </w:r>
      <w:r>
        <w:rPr>
          <w:rFonts w:ascii="Consolas" w:hAnsi="Consolas"/>
          <w:sz w:val="16"/>
        </w:rPr>
        <w:t>P (source code)</w:t>
      </w:r>
      <w:r>
        <w:rPr>
          <w:rFonts w:ascii="Consolas" w:hAnsi="Consolas"/>
          <w:sz w:val="16"/>
        </w:rPr>
        <w:br/>
        <w:t xml:space="preserve">                              |     |-- MongoDB (test logs)</w:t>
      </w:r>
      <w:r>
        <w:rPr>
          <w:rFonts w:ascii="Consolas" w:hAnsi="Consolas"/>
          <w:sz w:val="16"/>
        </w:rPr>
        <w:br/>
        <w:t xml:space="preserve">                              |     |-- PostgreSQL (history)</w:t>
      </w:r>
      <w:r>
        <w:rPr>
          <w:rFonts w:ascii="Consolas" w:hAnsi="Consolas"/>
          <w:sz w:val="16"/>
        </w:rPr>
        <w:br/>
        <w:t xml:space="preserve">                              |-- Node 5: OBSERVATION (summarize)</w:t>
      </w:r>
      <w:r>
        <w:rPr>
          <w:rFonts w:ascii="Consolas" w:hAnsi="Consolas"/>
          <w:sz w:val="16"/>
        </w:rPr>
        <w:br/>
        <w:t xml:space="preserve">                              |-- Node 6: ANSWER GENE</w:t>
      </w:r>
      <w:r>
        <w:rPr>
          <w:rFonts w:ascii="Consolas" w:hAnsi="Consolas"/>
          <w:sz w:val="16"/>
        </w:rPr>
        <w:t>RATION (GPT-4o-mini)</w:t>
      </w:r>
      <w:r>
        <w:rPr>
          <w:rFonts w:ascii="Consolas" w:hAnsi="Consolas"/>
          <w:sz w:val="16"/>
        </w:rPr>
        <w:br/>
        <w:t xml:space="preserve">                              |-- Node 7: CRAG VERIFICATION</w:t>
      </w:r>
      <w:r>
        <w:rPr>
          <w:rFonts w:ascii="Consolas" w:hAnsi="Consolas"/>
          <w:sz w:val="16"/>
        </w:rPr>
        <w:br/>
        <w:t xml:space="preserve">                                         |</w:t>
      </w:r>
      <w:r>
        <w:rPr>
          <w:rFonts w:ascii="Consolas" w:hAnsi="Consolas"/>
          <w:sz w:val="16"/>
        </w:rPr>
        <w:br/>
        <w:t xml:space="preserve">                              Gemini Flash (formatting)</w:t>
      </w:r>
      <w:r>
        <w:rPr>
          <w:rFonts w:ascii="Consolas" w:hAnsi="Consolas"/>
          <w:sz w:val="16"/>
        </w:rPr>
        <w:br/>
        <w:t xml:space="preserve">                                         |</w:t>
      </w:r>
      <w:r>
        <w:rPr>
          <w:rFonts w:ascii="Consolas" w:hAnsi="Consolas"/>
          <w:sz w:val="16"/>
        </w:rPr>
        <w:br/>
        <w:t xml:space="preserve">                              Pos</w:t>
      </w:r>
      <w:r>
        <w:rPr>
          <w:rFonts w:ascii="Consolas" w:hAnsi="Consolas"/>
          <w:sz w:val="16"/>
        </w:rPr>
        <w:t>tgreSQL (store results)</w:t>
      </w:r>
      <w:r>
        <w:rPr>
          <w:rFonts w:ascii="Consolas" w:hAnsi="Consolas"/>
          <w:sz w:val="16"/>
        </w:rPr>
        <w:br/>
        <w:t xml:space="preserve">                                         |</w:t>
      </w:r>
      <w:r>
        <w:rPr>
          <w:rFonts w:ascii="Consolas" w:hAnsi="Consolas"/>
          <w:sz w:val="16"/>
        </w:rPr>
        <w:br/>
        <w:t xml:space="preserve">                              Teams/Slack Notification</w:t>
      </w:r>
      <w:r>
        <w:rPr>
          <w:rFonts w:ascii="Consolas" w:hAnsi="Consolas"/>
          <w:sz w:val="16"/>
        </w:rPr>
        <w:br/>
        <w:t xml:space="preserve">                                         |</w:t>
      </w:r>
      <w:r>
        <w:rPr>
          <w:rFonts w:ascii="Consolas" w:hAnsi="Consolas"/>
          <w:sz w:val="16"/>
        </w:rPr>
        <w:br/>
        <w:t xml:space="preserve">                              React Dashboard (Port 5173)</w:t>
      </w:r>
      <w:r>
        <w:rPr>
          <w:rFonts w:ascii="Consolas" w:hAnsi="Consolas"/>
          <w:sz w:val="16"/>
        </w:rPr>
        <w:br/>
        <w:t xml:space="preserve">                              |--</w:t>
      </w:r>
      <w:r>
        <w:rPr>
          <w:rFonts w:ascii="Consolas" w:hAnsi="Consolas"/>
          <w:sz w:val="16"/>
        </w:rPr>
        <w:t xml:space="preserve"> Dashboard (overview)</w:t>
      </w:r>
      <w:r>
        <w:rPr>
          <w:rFonts w:ascii="Consolas" w:hAnsi="Consolas"/>
          <w:sz w:val="16"/>
        </w:rPr>
        <w:br/>
        <w:t xml:space="preserve">                              |-- Failures (build-level list)</w:t>
      </w:r>
      <w:r>
        <w:rPr>
          <w:rFonts w:ascii="Consolas" w:hAnsi="Consolas"/>
          <w:sz w:val="16"/>
        </w:rPr>
        <w:br/>
        <w:t xml:space="preserve">                              |-- Failure Details (deep dive)</w:t>
      </w:r>
      <w:r>
        <w:rPr>
          <w:rFonts w:ascii="Consolas" w:hAnsi="Consolas"/>
          <w:sz w:val="16"/>
        </w:rPr>
        <w:br/>
        <w:t xml:space="preserve">                              |-- Analytics (trends)</w:t>
      </w:r>
      <w:r>
        <w:rPr>
          <w:rFonts w:ascii="Consolas" w:hAnsi="Consolas"/>
          <w:sz w:val="16"/>
        </w:rPr>
        <w:br/>
        <w:t xml:space="preserve">                              |-- Manual Trigger</w:t>
      </w:r>
      <w:r>
        <w:rPr>
          <w:rFonts w:ascii="Consolas" w:hAnsi="Consolas"/>
          <w:sz w:val="16"/>
        </w:rPr>
        <w:br/>
        <w:t xml:space="preserve">        </w:t>
      </w:r>
      <w:r>
        <w:rPr>
          <w:rFonts w:ascii="Consolas" w:hAnsi="Consolas"/>
          <w:sz w:val="16"/>
        </w:rPr>
        <w:t xml:space="preserve">                      |-- Knowledge Management</w:t>
      </w:r>
      <w:r>
        <w:rPr>
          <w:rFonts w:ascii="Consolas" w:hAnsi="Consolas"/>
          <w:sz w:val="16"/>
        </w:rPr>
        <w:br/>
        <w:t xml:space="preserve">                                         |</w:t>
      </w:r>
      <w:r>
        <w:rPr>
          <w:rFonts w:ascii="Consolas" w:hAnsi="Consolas"/>
          <w:sz w:val="16"/>
        </w:rPr>
        <w:br/>
        <w:t xml:space="preserve">                              Langfuse (Port 3000) - LLM tracing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6. Project Structure &amp; File Map</w:t>
      </w:r>
    </w:p>
    <w:p w:rsidR="00336DE5" w:rsidRDefault="00AD70CB">
      <w:pPr>
        <w:pStyle w:val="Heading2"/>
      </w:pPr>
      <w:r>
        <w:t>Top-Level Directory</w:t>
      </w:r>
    </w:p>
    <w:p w:rsidR="00336DE5" w:rsidRDefault="00AD70CB">
      <w:r>
        <w:rPr>
          <w:rFonts w:ascii="Consolas" w:hAnsi="Consolas"/>
          <w:sz w:val="16"/>
        </w:rPr>
        <w:t>D:\DDN-AI-Project-Documentation\</w:t>
      </w:r>
      <w:r>
        <w:rPr>
          <w:rFonts w:ascii="Consolas" w:hAnsi="Consolas"/>
          <w:sz w:val="16"/>
        </w:rPr>
        <w:br/>
        <w:t xml:space="preserve">+-- .claude/  </w:t>
      </w:r>
      <w:r>
        <w:rPr>
          <w:rFonts w:ascii="Consolas" w:hAnsi="Consolas"/>
          <w:sz w:val="16"/>
        </w:rPr>
        <w:t xml:space="preserve">            Claude Code config, skills, hooks</w:t>
      </w:r>
      <w:r>
        <w:rPr>
          <w:rFonts w:ascii="Consolas" w:hAnsi="Consolas"/>
          <w:sz w:val="16"/>
        </w:rPr>
        <w:br/>
        <w:t>+-- .github/              GitHub Actions workflows + issue templates</w:t>
      </w:r>
      <w:r>
        <w:rPr>
          <w:rFonts w:ascii="Consolas" w:hAnsi="Consolas"/>
          <w:sz w:val="16"/>
        </w:rPr>
        <w:br/>
        <w:t>+-- architecture/         Architecture documentation</w:t>
      </w:r>
      <w:r>
        <w:rPr>
          <w:rFonts w:ascii="Consolas" w:hAnsi="Consolas"/>
          <w:sz w:val="16"/>
        </w:rPr>
        <w:br/>
        <w:t>+-- ddn_ai_mobile/        *** FLUTTER MOBILE APP (Android/iOS) ***</w:t>
      </w:r>
      <w:r>
        <w:rPr>
          <w:rFonts w:ascii="Consolas" w:hAnsi="Consolas"/>
          <w:sz w:val="16"/>
        </w:rPr>
        <w:br/>
        <w:t xml:space="preserve">+-- docs/            </w:t>
      </w:r>
      <w:r>
        <w:rPr>
          <w:rFonts w:ascii="Consolas" w:hAnsi="Consolas"/>
          <w:sz w:val="16"/>
        </w:rPr>
        <w:t xml:space="preserve">     Organized documentation (archive, guides)</w:t>
      </w:r>
      <w:r>
        <w:rPr>
          <w:rFonts w:ascii="Consolas" w:hAnsi="Consolas"/>
          <w:sz w:val="16"/>
        </w:rPr>
        <w:br/>
        <w:t>+-- implementation/       *** MAIN PROJECT CODE ***</w:t>
      </w:r>
      <w:r>
        <w:rPr>
          <w:rFonts w:ascii="Consolas" w:hAnsi="Consolas"/>
          <w:sz w:val="16"/>
        </w:rPr>
        <w:br/>
        <w:t>+-- jenkins/              Jenkins pipeline configs + job definitions</w:t>
      </w:r>
      <w:r>
        <w:rPr>
          <w:rFonts w:ascii="Consolas" w:hAnsi="Consolas"/>
          <w:sz w:val="16"/>
        </w:rPr>
        <w:br/>
        <w:t>+-- logs/                 Application log files</w:t>
      </w:r>
      <w:r>
        <w:rPr>
          <w:rFonts w:ascii="Consolas" w:hAnsi="Consolas"/>
          <w:sz w:val="16"/>
        </w:rPr>
        <w:br/>
        <w:t>+-- mcp-configs/          MCP server con</w:t>
      </w:r>
      <w:r>
        <w:rPr>
          <w:rFonts w:ascii="Consolas" w:hAnsi="Consolas"/>
          <w:sz w:val="16"/>
        </w:rPr>
        <w:t>figurations (GitHub, MongoDB)</w:t>
      </w:r>
      <w:r>
        <w:rPr>
          <w:rFonts w:ascii="Consolas" w:hAnsi="Consolas"/>
          <w:sz w:val="16"/>
        </w:rPr>
        <w:br/>
        <w:t>+-- robot-tests/          Robot Framework test suites</w:t>
      </w:r>
      <w:r>
        <w:rPr>
          <w:rFonts w:ascii="Consolas" w:hAnsi="Consolas"/>
          <w:sz w:val="16"/>
        </w:rPr>
        <w:br/>
        <w:t>+-- scripts/              Utility &amp; startup scripts</w:t>
      </w:r>
      <w:r>
        <w:rPr>
          <w:rFonts w:ascii="Consolas" w:hAnsi="Consolas"/>
          <w:sz w:val="16"/>
        </w:rPr>
        <w:br/>
        <w:t>+-- tests/                JavaScript/Mocha test scenarios</w:t>
      </w:r>
      <w:r>
        <w:rPr>
          <w:rFonts w:ascii="Consolas" w:hAnsi="Consolas"/>
          <w:sz w:val="16"/>
        </w:rPr>
        <w:br/>
        <w:t>+-- docker-compose.yml    Docker services (17+ containers)</w:t>
      </w:r>
      <w:r>
        <w:rPr>
          <w:rFonts w:ascii="Consolas" w:hAnsi="Consolas"/>
          <w:sz w:val="16"/>
        </w:rPr>
        <w:br/>
        <w:t>+--</w:t>
      </w:r>
      <w:r>
        <w:rPr>
          <w:rFonts w:ascii="Consolas" w:hAnsi="Consolas"/>
          <w:sz w:val="16"/>
        </w:rPr>
        <w:t xml:space="preserve"> Jenkinsfile           Jenkins pipeline definition</w:t>
      </w:r>
      <w:r>
        <w:rPr>
          <w:rFonts w:ascii="Consolas" w:hAnsi="Consolas"/>
          <w:sz w:val="16"/>
        </w:rPr>
        <w:br/>
        <w:t>+-- .env.MASTER           Master environment config (CRITICAL)</w:t>
      </w:r>
      <w:r>
        <w:rPr>
          <w:rFonts w:ascii="Consolas" w:hAnsi="Consolas"/>
          <w:sz w:val="16"/>
        </w:rPr>
        <w:br/>
        <w:t>+-- CLAUDE.md             AI assistant project memory</w:t>
      </w:r>
      <w:r>
        <w:rPr>
          <w:rFonts w:ascii="Consolas" w:hAnsi="Consolas"/>
          <w:sz w:val="16"/>
        </w:rPr>
        <w:br/>
        <w:t>+-- README.md             Project README</w:t>
      </w:r>
    </w:p>
    <w:p w:rsidR="00336DE5" w:rsidRDefault="00AD70CB">
      <w:pPr>
        <w:pStyle w:val="Heading2"/>
      </w:pPr>
      <w:r>
        <w:t>Implementation Directory (Core Code)</w:t>
      </w:r>
    </w:p>
    <w:p w:rsidR="00336DE5" w:rsidRDefault="00AD70CB">
      <w:r>
        <w:rPr>
          <w:rFonts w:ascii="Consolas" w:hAnsi="Consolas"/>
          <w:sz w:val="16"/>
        </w:rPr>
        <w:t>implementation/</w:t>
      </w:r>
      <w:r>
        <w:rPr>
          <w:rFonts w:ascii="Consolas" w:hAnsi="Consolas"/>
          <w:sz w:val="16"/>
        </w:rPr>
        <w:br/>
        <w:t>+-- agents/                ReAct Agent framework</w:t>
      </w:r>
      <w:r>
        <w:rPr>
          <w:rFonts w:ascii="Consolas" w:hAnsi="Consolas"/>
          <w:sz w:val="16"/>
        </w:rPr>
        <w:br/>
        <w:t>|   +-- react_agent_service.py     (1638 lines - core 7-node agent)</w:t>
      </w:r>
      <w:r>
        <w:rPr>
          <w:rFonts w:ascii="Consolas" w:hAnsi="Consolas"/>
          <w:sz w:val="16"/>
        </w:rPr>
        <w:br/>
        <w:t>|   +-- tool_registry.py           (779 lines - 15+ tools)</w:t>
      </w:r>
      <w:r>
        <w:rPr>
          <w:rFonts w:ascii="Consolas" w:hAnsi="Consolas"/>
          <w:sz w:val="16"/>
        </w:rPr>
        <w:br/>
        <w:t>|   +-- correction_strategy.py     (233 lines - self-correction)</w:t>
      </w:r>
      <w:r>
        <w:rPr>
          <w:rFonts w:ascii="Consolas" w:hAnsi="Consolas"/>
          <w:sz w:val="16"/>
        </w:rPr>
        <w:br/>
        <w:t>|   +-- thought_prompts.py         (666 lines - prompt templates)</w:t>
      </w:r>
      <w:r>
        <w:rPr>
          <w:rFonts w:ascii="Consolas" w:hAnsi="Consolas"/>
          <w:sz w:val="16"/>
        </w:rPr>
        <w:br/>
        <w:t>+-- dashboard-ui/          React frontend application</w:t>
      </w:r>
      <w:r>
        <w:rPr>
          <w:rFonts w:ascii="Consolas" w:hAnsi="Consolas"/>
          <w:sz w:val="16"/>
        </w:rPr>
        <w:br/>
        <w:t>|   +-- src/pages/         25 page components (Login, Copilot, Projects...)</w:t>
      </w:r>
      <w:r>
        <w:rPr>
          <w:rFonts w:ascii="Consolas" w:hAnsi="Consolas"/>
          <w:sz w:val="16"/>
        </w:rPr>
        <w:br/>
        <w:t>|   +-- src/components/    19+ shared components (FaceDetec</w:t>
      </w:r>
      <w:r>
        <w:rPr>
          <w:rFonts w:ascii="Consolas" w:hAnsi="Consolas"/>
          <w:sz w:val="16"/>
        </w:rPr>
        <w:t>tion, etc.)</w:t>
      </w:r>
      <w:r>
        <w:rPr>
          <w:rFonts w:ascii="Consolas" w:hAnsi="Consolas"/>
          <w:sz w:val="16"/>
        </w:rPr>
        <w:br/>
        <w:t>|   +-- src/hooks/         useAuth, useVoiceAssistant, usePageData</w:t>
      </w:r>
      <w:r>
        <w:rPr>
          <w:rFonts w:ascii="Consolas" w:hAnsi="Consolas"/>
          <w:sz w:val="16"/>
        </w:rPr>
        <w:br/>
        <w:t>|   +-- src/context/       AuthContext (JWT session management)</w:t>
      </w:r>
      <w:r>
        <w:rPr>
          <w:rFonts w:ascii="Consolas" w:hAnsi="Consolas"/>
          <w:sz w:val="16"/>
        </w:rPr>
        <w:br/>
        <w:t>|   +-- src/theme/         ThemeContext (light/dark mode)</w:t>
      </w:r>
      <w:r>
        <w:rPr>
          <w:rFonts w:ascii="Consolas" w:hAnsi="Consolas"/>
          <w:sz w:val="16"/>
        </w:rPr>
        <w:br/>
        <w:t>|   +-- src/services/      API service layer (100+ endp</w:t>
      </w:r>
      <w:r>
        <w:rPr>
          <w:rFonts w:ascii="Consolas" w:hAnsi="Consolas"/>
          <w:sz w:val="16"/>
        </w:rPr>
        <w:t>oints)</w:t>
      </w:r>
      <w:r>
        <w:rPr>
          <w:rFonts w:ascii="Consolas" w:hAnsi="Consolas"/>
          <w:sz w:val="16"/>
        </w:rPr>
        <w:br/>
        <w:t>+-- middleware/             Project context &amp; auth middleware</w:t>
      </w:r>
      <w:r>
        <w:rPr>
          <w:rFonts w:ascii="Consolas" w:hAnsi="Consolas"/>
          <w:sz w:val="16"/>
        </w:rPr>
        <w:br/>
        <w:t>|   +-- project_context.py         (804 lines - RLS + RBAC middleware)</w:t>
      </w:r>
      <w:r>
        <w:rPr>
          <w:rFonts w:ascii="Consolas" w:hAnsi="Consolas"/>
          <w:sz w:val="16"/>
        </w:rPr>
        <w:br/>
        <w:t>+-- retrieval/             RAG retrieval services</w:t>
      </w:r>
      <w:r>
        <w:rPr>
          <w:rFonts w:ascii="Consolas" w:hAnsi="Consolas"/>
          <w:sz w:val="16"/>
        </w:rPr>
        <w:br/>
        <w:t>|   +-- fusion_rag_service.py      (950 lines - 4-source fusion)</w:t>
      </w:r>
      <w:r>
        <w:rPr>
          <w:rFonts w:ascii="Consolas" w:hAnsi="Consolas"/>
          <w:sz w:val="16"/>
        </w:rPr>
        <w:br/>
        <w:t>+</w:t>
      </w:r>
      <w:r>
        <w:rPr>
          <w:rFonts w:ascii="Consolas" w:hAnsi="Consolas"/>
          <w:sz w:val="16"/>
        </w:rPr>
        <w:t>-- verification/          CRAG verification</w:t>
      </w:r>
      <w:r>
        <w:rPr>
          <w:rFonts w:ascii="Consolas" w:hAnsi="Consolas"/>
          <w:sz w:val="16"/>
        </w:rPr>
        <w:br/>
        <w:t>|   +-- crag_verifier.py           (650 lines - confidence scoring)</w:t>
      </w:r>
      <w:r>
        <w:rPr>
          <w:rFonts w:ascii="Consolas" w:hAnsi="Consolas"/>
          <w:sz w:val="16"/>
        </w:rPr>
        <w:br/>
        <w:t>+-- database/              Database setup &amp; utilities</w:t>
      </w:r>
      <w:r>
        <w:rPr>
          <w:rFonts w:ascii="Consolas" w:hAnsi="Consolas"/>
          <w:sz w:val="16"/>
        </w:rPr>
        <w:br/>
        <w:t>+-- migrations/            8 SQL migration scripts (multi-project, RLS)</w:t>
      </w:r>
      <w:r>
        <w:rPr>
          <w:rFonts w:ascii="Consolas" w:hAnsi="Consolas"/>
          <w:sz w:val="16"/>
        </w:rPr>
        <w:br/>
        <w:t xml:space="preserve">+-- evaluation/   </w:t>
      </w:r>
      <w:r>
        <w:rPr>
          <w:rFonts w:ascii="Consolas" w:hAnsi="Consolas"/>
          <w:sz w:val="16"/>
        </w:rPr>
        <w:t xml:space="preserve">         Benchmarking &amp; evaluation</w:t>
      </w:r>
      <w:r>
        <w:rPr>
          <w:rFonts w:ascii="Consolas" w:hAnsi="Consolas"/>
          <w:sz w:val="16"/>
        </w:rPr>
        <w:br/>
        <w:t>+-- security/              PII redaction (disabled by design)</w:t>
      </w:r>
      <w:r>
        <w:rPr>
          <w:rFonts w:ascii="Consolas" w:hAnsi="Consolas"/>
          <w:sz w:val="16"/>
        </w:rPr>
        <w:br/>
        <w:t>+-- workflows/             n8n workflow definitions (JSON)</w:t>
      </w:r>
      <w:r>
        <w:rPr>
          <w:rFonts w:ascii="Consolas" w:hAnsi="Consolas"/>
          <w:sz w:val="16"/>
        </w:rPr>
        <w:br/>
        <w:t>+-- tests/                 7 core pytest test files</w:t>
      </w:r>
      <w:r>
        <w:rPr>
          <w:rFonts w:ascii="Consolas" w:hAnsi="Consolas"/>
          <w:sz w:val="16"/>
        </w:rPr>
        <w:br/>
        <w:t xml:space="preserve">+-- auth_service.py                (704 lines - </w:t>
      </w:r>
      <w:r>
        <w:rPr>
          <w:rFonts w:ascii="Consolas" w:hAnsi="Consolas"/>
          <w:sz w:val="16"/>
        </w:rPr>
        <w:t>JWT auth + RBAC)</w:t>
      </w:r>
      <w:r>
        <w:rPr>
          <w:rFonts w:ascii="Consolas" w:hAnsi="Consolas"/>
          <w:sz w:val="16"/>
        </w:rPr>
        <w:br/>
        <w:t>+-- notifications_service.py       (597 lines - email + in-app)</w:t>
      </w:r>
      <w:r>
        <w:rPr>
          <w:rFonts w:ascii="Consolas" w:hAnsi="Consolas"/>
          <w:sz w:val="16"/>
        </w:rPr>
        <w:br/>
        <w:t>+-- workflow_execution_tracker.py   (531 lines - n8n-style debugging)</w:t>
      </w:r>
      <w:r>
        <w:rPr>
          <w:rFonts w:ascii="Consolas" w:hAnsi="Consolas"/>
          <w:sz w:val="16"/>
        </w:rPr>
        <w:br/>
        <w:t>+-- workflow_executions_api.py      (403 lines - execution REST API)</w:t>
      </w:r>
      <w:r>
        <w:rPr>
          <w:rFonts w:ascii="Consolas" w:hAnsi="Consolas"/>
          <w:sz w:val="16"/>
        </w:rPr>
        <w:br/>
        <w:t xml:space="preserve">+-- api_middleware_server.py        </w:t>
      </w:r>
      <w:r>
        <w:rPr>
          <w:rFonts w:ascii="Consolas" w:hAnsi="Consolas"/>
          <w:sz w:val="16"/>
        </w:rPr>
        <w:t>(77 lines - middleware launcher)</w:t>
      </w:r>
      <w:r>
        <w:rPr>
          <w:rFonts w:ascii="Consolas" w:hAnsi="Consolas"/>
          <w:sz w:val="16"/>
        </w:rPr>
        <w:br/>
        <w:t>+-- project_api.py                 (562 lines - multi-project CRUD)</w:t>
      </w:r>
      <w:r>
        <w:rPr>
          <w:rFonts w:ascii="Consolas" w:hAnsi="Consolas"/>
          <w:sz w:val="16"/>
        </w:rPr>
        <w:br/>
        <w:t>+-- api_refactored_with_middleware.py (583 lines - v2 API + RLS)</w:t>
      </w:r>
      <w:r>
        <w:rPr>
          <w:rFonts w:ascii="Consolas" w:hAnsi="Consolas"/>
          <w:sz w:val="16"/>
        </w:rPr>
        <w:br/>
        <w:t>+-- ai_analysis_service.py         (1426 lines - main orchestrator)</w:t>
      </w:r>
      <w:r>
        <w:rPr>
          <w:rFonts w:ascii="Consolas" w:hAnsi="Consolas"/>
          <w:sz w:val="16"/>
        </w:rPr>
        <w:br/>
        <w:t>+-- langgraph_agent.py</w:t>
      </w:r>
      <w:r>
        <w:rPr>
          <w:rFonts w:ascii="Consolas" w:hAnsi="Consolas"/>
          <w:sz w:val="16"/>
        </w:rPr>
        <w:t xml:space="preserve">             (320 lines - LangGraph wrapper)</w:t>
      </w:r>
      <w:r>
        <w:rPr>
          <w:rFonts w:ascii="Consolas" w:hAnsi="Consolas"/>
          <w:sz w:val="16"/>
        </w:rPr>
        <w:br/>
        <w:t>+-- dashboard_api_full.py          (2083 lines - 25 REST endpoints)</w:t>
      </w:r>
      <w:r>
        <w:rPr>
          <w:rFonts w:ascii="Consolas" w:hAnsi="Consolas"/>
          <w:sz w:val="16"/>
        </w:rPr>
        <w:br/>
        <w:t>+-- context_engineering.py         (700 lines - query enrichment)</w:t>
      </w:r>
      <w:r>
        <w:rPr>
          <w:rFonts w:ascii="Consolas" w:hAnsi="Consolas"/>
          <w:sz w:val="16"/>
        </w:rPr>
        <w:br/>
        <w:t>+-- code_fix_automation.py         (auto PR generation)</w:t>
      </w:r>
      <w:r>
        <w:rPr>
          <w:rFonts w:ascii="Consolas" w:hAnsi="Consolas"/>
          <w:sz w:val="16"/>
        </w:rPr>
        <w:br/>
        <w:t>+-- service_manager_a</w:t>
      </w:r>
      <w:r>
        <w:rPr>
          <w:rFonts w:ascii="Consolas" w:hAnsi="Consolas"/>
          <w:sz w:val="16"/>
        </w:rPr>
        <w:t>pi.py         (service health management)</w:t>
      </w:r>
      <w:r>
        <w:rPr>
          <w:rFonts w:ascii="Consolas" w:hAnsi="Consolas"/>
          <w:sz w:val="16"/>
        </w:rPr>
        <w:br/>
        <w:t>+-- manual_trigger_api.py          (manual analysis trigger)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+-- aging_service.py               (test case aging tracker)</w:t>
      </w:r>
      <w:r>
        <w:rPr>
          <w:rFonts w:ascii="Consolas" w:hAnsi="Consolas"/>
          <w:sz w:val="16"/>
        </w:rPr>
        <w:br/>
        <w:t>+-- knowledge_management_api.py    (knowledge base CRUD)</w:t>
      </w:r>
      <w:r>
        <w:rPr>
          <w:rFonts w:ascii="Consolas" w:hAnsi="Consolas"/>
          <w:sz w:val="16"/>
        </w:rPr>
        <w:br/>
        <w:t xml:space="preserve">+-- self_healing_service.py        </w:t>
      </w:r>
      <w:r>
        <w:rPr>
          <w:rFonts w:ascii="Consolas" w:hAnsi="Consolas"/>
          <w:sz w:val="16"/>
        </w:rPr>
        <w:t>(auto-recovery)</w:t>
      </w:r>
      <w:r>
        <w:rPr>
          <w:rFonts w:ascii="Consolas" w:hAnsi="Consolas"/>
          <w:sz w:val="16"/>
        </w:rPr>
        <w:br/>
        <w:t>+-- slack_integration_service.py   (Slack notifications)</w:t>
      </w:r>
      <w:r>
        <w:rPr>
          <w:rFonts w:ascii="Consolas" w:hAnsi="Consolas"/>
          <w:sz w:val="16"/>
        </w:rPr>
        <w:br/>
        <w:t>+-- jira_integration_service.py    (Jira ticket creation)</w:t>
      </w:r>
      <w:r>
        <w:rPr>
          <w:rFonts w:ascii="Consolas" w:hAnsi="Consolas"/>
          <w:sz w:val="16"/>
        </w:rPr>
        <w:br/>
        <w:t>+-- requirements.txt               (Python dependencies)</w:t>
      </w:r>
      <w:r>
        <w:rPr>
          <w:rFonts w:ascii="Consolas" w:hAnsi="Consolas"/>
          <w:sz w:val="16"/>
        </w:rPr>
        <w:br/>
        <w:t>+-- Dockerfile                     (Container build)</w:t>
      </w:r>
    </w:p>
    <w:p w:rsidR="00336DE5" w:rsidRDefault="00AD70CB">
      <w:pPr>
        <w:pStyle w:val="Heading2"/>
      </w:pPr>
      <w:r>
        <w:t>File Statistics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Python Source Files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63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Core services, APIs, utilities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Python Test Files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50+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pytest format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React/JSX Components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23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7 pages + 13+ shared components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Documentation (MD)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40+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Architecture, guides, phase docs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Documentation (HTML)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12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Visual architecture diagrams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n8n Workflow JSONs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3+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Automation workflows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Docker Configs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3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Dockerfiles + docker-compose.yml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CI/CD Pipelines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6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Jenkinsfile + GitHub Actions + job configs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PowerShell Scripts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25+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Service management, Docker, diagnostics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 xml:space="preserve">7. </w:t>
      </w:r>
      <w:r>
        <w:t>ReAct Agent Architecture (7-Node AI Engine)</w:t>
      </w:r>
    </w:p>
    <w:p w:rsidR="00336DE5" w:rsidRDefault="00AD70CB">
      <w:r>
        <w:t>The heart of the system is a 7-node LangGraph ReAct (Reasoning + Acting) agent that performs iterative reasoning with tool execution. It runs up to 5 iterations to gather information before generating a final ans</w:t>
      </w:r>
      <w:r>
        <w:t>wer.</w:t>
      </w:r>
    </w:p>
    <w:p w:rsidR="00336DE5" w:rsidRDefault="00AD70CB">
      <w:pPr>
        <w:pStyle w:val="Heading2"/>
      </w:pPr>
      <w:r>
        <w:t>7 Nodes Explained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6DE5">
        <w:trPr>
          <w:jc w:val="center"/>
        </w:trPr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Node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LLM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Key Output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CLASSIFY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GPT-4o-mini (temp=0.0)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Categorize error into 6 types, detect multi-file errors, apply routing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error_category, routing_decision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2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REASONING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GPT-4o-mini (temp=0.2)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Think about what info is </w:t>
            </w:r>
            <w:r>
              <w:rPr>
                <w:sz w:val="16"/>
              </w:rPr>
              <w:t>needed next (THOUGHT step)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next_action, confidence, needs_more_info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3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TOOL SELECTION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None (logic)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Pick which tool to execute, verify routing allows it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selected tool name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4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TOOL EXECUTION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None (API calls)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Execute tool with retry (3x, exponential backoff),</w:t>
            </w:r>
            <w:r>
              <w:rPr>
                <w:sz w:val="16"/>
              </w:rPr>
              <w:t xml:space="preserve"> cache results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tool_results, execution_metrics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5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OBSERVATION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None (logic)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Analyze and summarize what the tool returned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findings summary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6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ANSWER GENERATION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GPT-4o-mini (temp=0.1)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Synthesize all gathered info into root cause + fix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root_cause, </w:t>
            </w:r>
            <w:r>
              <w:rPr>
                <w:sz w:val="16"/>
              </w:rPr>
              <w:t>fix_recommendation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7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CRAG VERIFICATION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None (scoring)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Calculate confidence score, decide escalation action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crag_confidence, crag_action</w:t>
            </w:r>
          </w:p>
        </w:tc>
      </w:tr>
    </w:tbl>
    <w:p w:rsidR="00336DE5" w:rsidRDefault="00AD70CB">
      <w:pPr>
        <w:pStyle w:val="Heading2"/>
      </w:pPr>
      <w:r>
        <w:t>Agent Flow (Loop)</w:t>
      </w:r>
    </w:p>
    <w:p w:rsidR="00336DE5" w:rsidRDefault="00AD70CB">
      <w:r>
        <w:rPr>
          <w:rFonts w:ascii="Consolas" w:hAnsi="Consolas"/>
          <w:sz w:val="16"/>
        </w:rPr>
        <w:t>START --&gt; CLASSIFY --&gt; REASONING --[needs_more_info?]--&gt; TOOL SELECT --&gt; EXECUTE --&gt; OBSERVE</w:t>
      </w:r>
      <w:r>
        <w:rPr>
          <w:rFonts w:ascii="Consolas" w:hAnsi="Consolas"/>
          <w:sz w:val="16"/>
        </w:rPr>
        <w:br/>
        <w:t xml:space="preserve">       </w:t>
      </w:r>
      <w:r>
        <w:rPr>
          <w:rFonts w:ascii="Consolas" w:hAnsi="Consolas"/>
          <w:sz w:val="16"/>
        </w:rPr>
        <w:t xml:space="preserve">                  ^                                                            |</w:t>
      </w:r>
      <w:r>
        <w:rPr>
          <w:rFonts w:ascii="Consolas" w:hAnsi="Consolas"/>
          <w:sz w:val="16"/>
        </w:rPr>
        <w:br/>
        <w:t xml:space="preserve">                         |____________________________________________________________|</w:t>
      </w:r>
      <w:r>
        <w:rPr>
          <w:rFonts w:ascii="Consolas" w:hAnsi="Consolas"/>
          <w:sz w:val="16"/>
        </w:rPr>
        <w:br/>
        <w:t xml:space="preserve">                                           (loop up to 5 times)</w:t>
      </w:r>
      <w:r>
        <w:rPr>
          <w:rFonts w:ascii="Consolas" w:hAnsi="Consolas"/>
          <w:sz w:val="16"/>
        </w:rPr>
        <w:br/>
        <w:t xml:space="preserve">                       </w:t>
      </w:r>
      <w:r>
        <w:rPr>
          <w:rFonts w:ascii="Consolas" w:hAnsi="Consolas"/>
          <w:sz w:val="16"/>
        </w:rPr>
        <w:t xml:space="preserve">  |</w:t>
      </w:r>
      <w:r>
        <w:rPr>
          <w:rFonts w:ascii="Consolas" w:hAnsi="Consolas"/>
          <w:sz w:val="16"/>
        </w:rPr>
        <w:br/>
        <w:t xml:space="preserve">                   [confidence &gt;= 0.8 OR done OR max_iterations]</w:t>
      </w:r>
      <w:r>
        <w:rPr>
          <w:rFonts w:ascii="Consolas" w:hAnsi="Consolas"/>
          <w:sz w:val="16"/>
        </w:rPr>
        <w:br/>
        <w:t xml:space="preserve">                         |</w:t>
      </w:r>
      <w:r>
        <w:rPr>
          <w:rFonts w:ascii="Consolas" w:hAnsi="Consolas"/>
          <w:sz w:val="16"/>
        </w:rPr>
        <w:br/>
        <w:t xml:space="preserve">                         v</w:t>
      </w:r>
      <w:r>
        <w:rPr>
          <w:rFonts w:ascii="Consolas" w:hAnsi="Consolas"/>
          <w:sz w:val="16"/>
        </w:rPr>
        <w:br/>
        <w:t xml:space="preserve">                  ANSWER GENERATION --&gt; CRAG VERIFICATION --&gt; END</w:t>
      </w:r>
    </w:p>
    <w:p w:rsidR="00336DE5" w:rsidRDefault="00AD70CB">
      <w:pPr>
        <w:pStyle w:val="Heading2"/>
      </w:pPr>
      <w:r>
        <w:t>Available Tools (15+)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6DE5">
        <w:trPr>
          <w:jc w:val="center"/>
        </w:trPr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Latency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Used For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pinecone_knowledge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Pinecone Index 1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$0.002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0.5s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ALL categories (always run)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pinecone_error_library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Pinecone Index 2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$0.002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0.5s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ALL categories (always run)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github_get_file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GitHub MCP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Free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1.0s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CODE_ERROR only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github_search_code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GitHub MCP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Free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2.0s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CODE_ERROR only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mongodb_logs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MongoDB Atlas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Free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0.3s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INFRA, CONFIG, TEST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postgres_history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PostgreSQL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Free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0.3s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ALL categories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gemini_code_analysis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Gemini API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$0.01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2.0s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CODE_ERROR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web_search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Web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Free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3.0s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Last resort (very low confidence)</w:t>
            </w:r>
          </w:p>
        </w:tc>
      </w:tr>
    </w:tbl>
    <w:p w:rsidR="00336DE5" w:rsidRDefault="00AD70CB">
      <w:pPr>
        <w:pStyle w:val="Heading2"/>
      </w:pPr>
      <w:r>
        <w:t>Self-Correction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Max Retries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3 per tool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Backoff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Exponential: 1s, 2s, 4s (total 7s max)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Transient Errors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Timeout, connection reset, rate limit, 502/503/504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Alternative Tools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github_get_file -&gt; github_search_code, pinecone -&gt; </w:t>
            </w:r>
            <w:r>
              <w:rPr>
                <w:sz w:val="16"/>
              </w:rPr>
              <w:t>web_search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Caching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Successful results cached to avoid duplicate calls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8. RAG &amp; Retrieval Pipeline (Fusion RAG + CRAG)</w:t>
      </w:r>
    </w:p>
    <w:p w:rsidR="00336DE5" w:rsidRDefault="00AD70CB">
      <w:pPr>
        <w:pStyle w:val="Heading2"/>
      </w:pPr>
      <w:r>
        <w:t>Fusion RAG (4-Source Hybrid Retrieval)</w:t>
      </w:r>
    </w:p>
    <w:p w:rsidR="00336DE5" w:rsidRDefault="00AD70CB">
      <w:r>
        <w:t>The system uses a 4-source Fusion RAG approach that combines multiple retrieval methods and re-</w:t>
      </w:r>
      <w:r>
        <w:t>ranks results using a CrossEncoder model. This achieves 15-25% higher accuracy than single-source RAG.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What It Searches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Pinecone (ddn-knowledge-docs)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Dense Vector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Semantic similarity (cosine)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25 curated error docs (ERR001-ERR025)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Pinecone (ddn-error-library)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Dense Vector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Semantic similarity (cosine)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146+ historical failures with resolutions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BM25 Index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Sparse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TF-IDF keyword matching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Exact keyword/phrase matching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MongoDB Full-Text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Text Search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MongoDB text index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Test execution logs </w:t>
            </w:r>
            <w:r>
              <w:rPr>
                <w:sz w:val="16"/>
              </w:rPr>
              <w:t>and error messages</w:t>
            </w:r>
          </w:p>
        </w:tc>
      </w:tr>
    </w:tbl>
    <w:p w:rsidR="00336DE5" w:rsidRDefault="00AD70CB">
      <w:pPr>
        <w:pStyle w:val="Heading2"/>
      </w:pPr>
      <w:r>
        <w:t>CRAG Confidence Scoring</w:t>
      </w:r>
    </w:p>
    <w:p w:rsidR="00336DE5" w:rsidRDefault="00AD70CB">
      <w:r>
        <w:t>Formula: 0.25*relevance + 0.25*consistency + 0.25*grounding + 0.15*completeness + 0.10*classification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Confidence Range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Who Handles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&gt;= 0.85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HIGH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Auto-accept and notify team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System (automatic)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0.65 -</w:t>
            </w:r>
            <w:r>
              <w:rPr>
                <w:sz w:val="16"/>
              </w:rPr>
              <w:t xml:space="preserve"> 0.85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MEDIUM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Queue for human review (HITL)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Engineer / QA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0.40 - 0.65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LOW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Self-correct: retry reasoning loop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System (automatic retry)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&lt; 0.40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VERY_LOW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Escalate to senior engineer + web search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Senior Engineer</w:t>
            </w:r>
          </w:p>
        </w:tc>
      </w:tr>
    </w:tbl>
    <w:p w:rsidR="00336DE5" w:rsidRDefault="00AD70CB">
      <w:pPr>
        <w:pStyle w:val="Heading2"/>
      </w:pPr>
      <w:r>
        <w:t>Pinecone Dual-Index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6DE5">
        <w:trPr>
          <w:jc w:val="center"/>
        </w:trPr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Vectors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Index 1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ddn-knowledge-docs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25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1536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Curated error documentation (ERR001-ERR025) with solutions and code examples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Index 2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ddn-error-library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146+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1536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Historical test failures, past resolutions, success rates, real-world examples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 xml:space="preserve">9. </w:t>
      </w:r>
      <w:r>
        <w:t>Error Classification &amp; Routing</w:t>
      </w:r>
    </w:p>
    <w:p w:rsidR="00336DE5" w:rsidRDefault="00AD70CB">
      <w:pPr>
        <w:pStyle w:val="Heading2"/>
      </w:pPr>
      <w:r>
        <w:t>6 Error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6DE5">
        <w:trPr>
          <w:jc w:val="center"/>
        </w:trPr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Keywords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Uses GitHub?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Uses Gemini?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Primary Resolution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CODE_ERROR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SyntaxError, NullPointer, TypeError, AttributeError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Yes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Yes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Source code inspection + knowledge base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INFRA_ERROR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OutOfMemory, </w:t>
            </w:r>
            <w:r>
              <w:rPr>
                <w:sz w:val="16"/>
              </w:rPr>
              <w:t>DiskSpace, NetworkError, ConnectionTimeout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No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No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RAG knowledge base only (70% cost saving)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CONFIG_ERROR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ConfigurationException, permission denied, env variable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No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No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RAG knowledge base only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DEPENDENCY_ERROR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ModuleNotFoundError, ImportError, version </w:t>
            </w:r>
            <w:r>
              <w:rPr>
                <w:sz w:val="16"/>
              </w:rPr>
              <w:t>conflict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No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No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RAG knowledge base only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TEST_ERROR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AssertionError, expected vs actual, test failed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Yes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Yes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Source code + knowledge base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UNKNOWN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Cannot determine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Yes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Yes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All tools used (safe fallback)</w:t>
            </w:r>
          </w:p>
        </w:tc>
      </w:tr>
    </w:tbl>
    <w:p w:rsidR="00336DE5" w:rsidRDefault="00AD70CB">
      <w:pPr>
        <w:pStyle w:val="Heading2"/>
      </w:pPr>
      <w:r>
        <w:t>OPTION C Routing (70% API Cost Reduction)</w:t>
      </w:r>
    </w:p>
    <w:p w:rsidR="00336DE5" w:rsidRDefault="00AD70CB">
      <w:r>
        <w:t xml:space="preserve">The </w:t>
      </w:r>
      <w:r>
        <w:t>RAGRouter implements OPTION C routing which achieves ~52% API cost reduction by only calling expensive APIs (GitHub, Gemini) for CODE_ERROR and TEST_ERROR categories. 80% of errors (INFRA, CONFIG, DEPENDENCY) are resolved using RAG-only, which is faster an</w:t>
      </w:r>
      <w:r>
        <w:t>d cheaper.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10. Python Workflow Engine (n8n Orchestration Layer)</w:t>
      </w:r>
    </w:p>
    <w:p w:rsidR="00336DE5" w:rsidRDefault="00AD70CB">
      <w:r>
        <w:t>n8n (https://n8n.io) is the workflow automation engine that orchestrates the entire analysis pipeline. It runs on port 5678 and connects MongoDB, the AI agent, and notification services.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9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Wor</w:t>
            </w:r>
            <w:r>
              <w:rPr>
                <w:b/>
                <w:color w:val="FFFFFF"/>
                <w:sz w:val="18"/>
              </w:rPr>
              <w:t>kflow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Main Analysis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workflow_1_main.json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MongoDB new document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Detect new failures, trigger AI analysis, store results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Manual Trigger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workflow_2_manual_trigger.json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HTTP webhook (POST)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Allow manual analysis bypassing 3-failure rule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Refinement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workflow_3_refinement.json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PostgreSQL trigger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Re-analyze when human requests refinement</w:t>
            </w:r>
          </w:p>
        </w:tc>
      </w:tr>
    </w:tbl>
    <w:p w:rsidR="00336DE5" w:rsidRDefault="00AD70CB">
      <w:pPr>
        <w:pStyle w:val="Heading2"/>
      </w:pPr>
      <w:r>
        <w:t>Workflow Access</w:t>
      </w:r>
    </w:p>
    <w:p w:rsidR="00336DE5" w:rsidRDefault="00AD70CB">
      <w:r>
        <w:rPr>
          <w:rFonts w:ascii="Consolas" w:hAnsi="Consolas"/>
          <w:sz w:val="16"/>
        </w:rPr>
        <w:t># Access n8n workflow editor</w:t>
      </w:r>
      <w:r>
        <w:rPr>
          <w:rFonts w:ascii="Consolas" w:hAnsi="Consolas"/>
          <w:sz w:val="16"/>
        </w:rPr>
        <w:br/>
        <w:t>http://localhost:5678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Default credentials (check .env.MASTER)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11. Database Schemas</w:t>
      </w:r>
    </w:p>
    <w:p w:rsidR="00336DE5" w:rsidRDefault="00AD70CB">
      <w:pPr>
        <w:pStyle w:val="Heading2"/>
      </w:pPr>
      <w:r>
        <w:t>MongoDB Atlas (Document</w:t>
      </w:r>
      <w:r>
        <w:t xml:space="preserve"> Database)</w:t>
      </w:r>
    </w:p>
    <w:p w:rsidR="00336DE5" w:rsidRDefault="00AD70CB">
      <w:r>
        <w:t>Primary storage for raw test failure data from Jenkins/Robot Framework.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Key Fields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test_failures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Raw test failure records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_id, test_name, build_number, job_name, error_message, stack_trace, timestamp, duration, status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manual_triggers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Manual analysis trigger log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_id, build_id, triggered_by, triggered_at, status, reason, trigger_source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test_results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Test execution results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_id, build_id, test_name, status, duration, timestamp</w:t>
            </w:r>
          </w:p>
        </w:tc>
      </w:tr>
    </w:tbl>
    <w:p w:rsidR="00336DE5" w:rsidRDefault="00AD70CB">
      <w:pPr>
        <w:pStyle w:val="Heading2"/>
      </w:pPr>
      <w:r>
        <w:t>PostgreSQL (Relational Database)</w:t>
      </w:r>
    </w:p>
    <w:p w:rsidR="00336DE5" w:rsidRDefault="00AD70CB">
      <w:r>
        <w:t xml:space="preserve">Stores AI </w:t>
      </w:r>
      <w:r>
        <w:t>analysis results, feedback, refinements, and code fix tracking.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43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Key Columns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failure_analysis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AI analysis results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id, mongodb_failure_id, classification, root_cause, severity, recommendation, confidence_score, ai_model, github_files, </w:t>
            </w:r>
            <w:r>
              <w:rPr>
                <w:sz w:val="16"/>
              </w:rPr>
              <w:t>analyzed_at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acceptance_tracking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Human validation status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id, analysis_id, validation_status (pending/accepted/rejected/refining/refined), validator_name, validator_email, feedback_comment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refinement_history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Analysis refinement iterations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id, failure_id, i</w:t>
            </w:r>
            <w:r>
              <w:rPr>
                <w:sz w:val="16"/>
              </w:rPr>
              <w:t>teration_number, original_*/refined_* fields, refinement_reason, refined_by, refinement_timestamp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user_feedback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User feedback events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id, failure_id, feedback_type, validation_status, reason, comment, suggestion, refinement_options, feedback_timestamp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similar_failures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Similar failure mapping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id, failure_id, similar_failure_id, similarity_score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code_fix_applications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Code fix PR tracking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id, analysis_id, build_id, branch_name, pr_number, pr_url, pr_state, status, approved_by, error_category, ai_confidenc</w:t>
            </w:r>
            <w:r>
              <w:rPr>
                <w:sz w:val="16"/>
              </w:rPr>
              <w:t>e_score, test_results</w:t>
            </w:r>
          </w:p>
        </w:tc>
      </w:tr>
    </w:tbl>
    <w:p w:rsidR="00336DE5" w:rsidRDefault="00AD70CB">
      <w:pPr>
        <w:pStyle w:val="Heading2"/>
      </w:pPr>
      <w:r>
        <w:t>Pinecone (Vector Database)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6DE5">
        <w:trPr>
          <w:jc w:val="center"/>
        </w:trPr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Vectors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Metadata Fields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ddn-knowledge-docs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25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1536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error_id, error_type, category, severity, solution, code_before, code_after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Curated error documentation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ddn-error-library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146+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1536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test_name, error_message, classification, root_cause, resolution, success_rate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Historical failure patterns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12. Authentication &amp; RBAC (JWT + 6-Level Roles)</w:t>
      </w:r>
    </w:p>
    <w:p w:rsidR="00336DE5" w:rsidRDefault="00AD70CB">
      <w:r>
        <w:t xml:space="preserve">File: implementation/auth_service.py (704 lines), Port 5013. JWT-based authentication with </w:t>
      </w:r>
      <w:r>
        <w:t>bcrypt password hashing, refresh tokens, and role-based access control. Frontend: LoginPage.jsx, SignupPage.jsx, ForgotPasswordPage.jsx.</w:t>
      </w:r>
    </w:p>
    <w:p w:rsidR="00336DE5" w:rsidRDefault="00AD70CB">
      <w:pPr>
        <w:pStyle w:val="Heading2"/>
      </w:pPr>
      <w:r>
        <w:t>Auth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/api/auth/register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User registration with email, password, name, role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/api/auth/login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Login - returns JWT access token + refresh token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/api/auth/refresh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Refresh expired access token using refresh token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/api/auth/logout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Invalidate current session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/api/auth/me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 current user profile (requires JWT)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</w:t>
            </w:r>
            <w:r>
              <w:rPr>
                <w:sz w:val="16"/>
              </w:rPr>
              <w:t>i/auth/users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List all users (admin only)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/api/auth/users/&lt;id&gt;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PUT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Update user profile or role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/api/auth/users/&lt;id&gt;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DELETE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Delete user (admin only)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/health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Service health check</w:t>
            </w:r>
          </w:p>
        </w:tc>
      </w:tr>
    </w:tbl>
    <w:p w:rsidR="00336DE5" w:rsidRDefault="00AD70CB">
      <w:pPr>
        <w:pStyle w:val="Heading2"/>
      </w:pPr>
      <w:r>
        <w:t>RBAC Role Hierarchy (6 Levels)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Permissions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Typical User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super_admin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6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All permissions + system config + user management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System administrator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project_owner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Full project access + manage project members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Project lead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project_admin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4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Project settings + approve code fixes + manage knowledge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Tech lead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developer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3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View + trigger analysis + approve/reject fixes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Developer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viewer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2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Read-only access to dashboards and analysis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BA, PM, Client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guest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Limited read access (public dashboards only)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External stakeholder</w:t>
            </w:r>
          </w:p>
        </w:tc>
      </w:tr>
    </w:tbl>
    <w:p w:rsidR="00336DE5" w:rsidRDefault="00AD70CB">
      <w:pPr>
        <w:pStyle w:val="Heading2"/>
      </w:pPr>
      <w:r>
        <w:t>Login Features</w:t>
      </w:r>
    </w:p>
    <w:p w:rsidR="00336DE5" w:rsidRDefault="00AD70CB">
      <w:pPr>
        <w:pStyle w:val="ListBullet"/>
      </w:pPr>
      <w:r>
        <w:t xml:space="preserve">JWT Tokens: Access token (60 min) + </w:t>
      </w:r>
      <w:r>
        <w:t>Refresh token (7 days) with auto-renewal</w:t>
      </w:r>
    </w:p>
    <w:p w:rsidR="00336DE5" w:rsidRDefault="00AD70CB">
      <w:pPr>
        <w:pStyle w:val="ListBullet"/>
      </w:pPr>
      <w:r>
        <w:t>Password Security: bcrypt hashing with salt, minimum 8 characters</w:t>
      </w:r>
    </w:p>
    <w:p w:rsidR="00336DE5" w:rsidRDefault="00AD70CB">
      <w:pPr>
        <w:pStyle w:val="ListBullet"/>
      </w:pPr>
      <w:r>
        <w:t>Face Detection: Browser FaceDetection API for biometric login (Chrome/Edge)</w:t>
      </w:r>
    </w:p>
    <w:p w:rsidR="00336DE5" w:rsidRDefault="00AD70CB">
      <w:pPr>
        <w:pStyle w:val="ListBullet"/>
      </w:pPr>
      <w:r>
        <w:t>JARVIS Voice Auth: Voice-activated login via Web Speech API ('Hey JARVIS'</w:t>
      </w:r>
      <w:r>
        <w:t>)</w:t>
      </w:r>
    </w:p>
    <w:p w:rsidR="00336DE5" w:rsidRDefault="00AD70CB">
      <w:pPr>
        <w:pStyle w:val="ListBullet"/>
      </w:pPr>
      <w:r>
        <w:t>Google/GitHub OAuth: OAuth buttons on login page (integration ready)</w:t>
      </w:r>
    </w:p>
    <w:p w:rsidR="00336DE5" w:rsidRDefault="00AD70CB">
      <w:pPr>
        <w:pStyle w:val="ListBullet"/>
      </w:pPr>
      <w:r>
        <w:t>Project Selection: After login, modal prompts user to select active project</w:t>
      </w:r>
    </w:p>
    <w:p w:rsidR="00336DE5" w:rsidRDefault="00AD70CB">
      <w:pPr>
        <w:pStyle w:val="ListBullet"/>
      </w:pPr>
      <w:r>
        <w:t>Theme Selection: Light/Dark mode toggle on login page (persisted)</w:t>
      </w:r>
    </w:p>
    <w:p w:rsidR="00336DE5" w:rsidRDefault="00AD70CB">
      <w:pPr>
        <w:pStyle w:val="ListBullet"/>
      </w:pPr>
      <w:r>
        <w:t xml:space="preserve">Private Routes: PrivateRoute.jsx component </w:t>
      </w:r>
      <w:r>
        <w:t>protects all authenticated pages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13. Multi-Project Architecture &amp; Row-Level Security</w:t>
      </w:r>
    </w:p>
    <w:p w:rsidR="00336DE5" w:rsidRDefault="00AD70CB">
      <w:r>
        <w:t xml:space="preserve">The system now supports multiple projects with complete data isolation using PostgreSQL Row-Level Security (RLS). Each project gets isolated Jira, GitHub, Pinecone, and </w:t>
      </w:r>
      <w:r>
        <w:t>MongoDB configurations. Files: implementation/project_api.py (562 lines), implementation/middleware/project_context.py (804 lines), implementation/api_refactored_with_middleware.py (583 lines).</w:t>
      </w:r>
    </w:p>
    <w:p w:rsidR="00336DE5" w:rsidRDefault="00AD70CB">
      <w:pPr>
        <w:pStyle w:val="Heading2"/>
      </w:pPr>
      <w:r>
        <w:t>Multi-Project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Key Columns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projects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Central project registry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id, slug, name, description, status, settings (JSONB)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user_projects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User-project association with roles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user_id, project_id, role, extra_permissions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project_configurations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Per-project service config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project_id, jira_project_key, </w:t>
            </w:r>
            <w:r>
              <w:rPr>
                <w:sz w:val="16"/>
              </w:rPr>
              <w:t>github_repo, pinecone_namespace, mongodb_collection_prefix</w:t>
            </w:r>
          </w:p>
        </w:tc>
      </w:tr>
    </w:tbl>
    <w:p w:rsidR="00336DE5" w:rsidRDefault="00AD70CB">
      <w:pPr>
        <w:pStyle w:val="Heading2"/>
      </w:pPr>
      <w:r>
        <w:t>Row-Level Security (RLS)</w:t>
      </w:r>
    </w:p>
    <w:p w:rsidR="00336DE5" w:rsidRDefault="00AD70CB">
      <w:pPr>
        <w:pStyle w:val="ListBullet"/>
      </w:pPr>
      <w:r>
        <w:t>PostgreSQL RLS policies enforce project isolation at the database level</w:t>
      </w:r>
    </w:p>
    <w:p w:rsidR="00336DE5" w:rsidRDefault="00AD70CB">
      <w:pPr>
        <w:pStyle w:val="ListBullet"/>
      </w:pPr>
      <w:r>
        <w:t>Session variable app.current_project_id set by middleware on every request</w:t>
      </w:r>
    </w:p>
    <w:p w:rsidR="00336DE5" w:rsidRDefault="00AD70CB">
      <w:pPr>
        <w:pStyle w:val="ListBullet"/>
      </w:pPr>
      <w:r>
        <w:t xml:space="preserve">All tables with </w:t>
      </w:r>
      <w:r>
        <w:t>project_id column have RLS policies: SELECT, INSERT, UPDATE, DELETE</w:t>
      </w:r>
    </w:p>
    <w:p w:rsidR="00336DE5" w:rsidRDefault="00AD70CB">
      <w:pPr>
        <w:pStyle w:val="ListBullet"/>
      </w:pPr>
      <w:r>
        <w:t>Middleware auto-sets project context from JWT token + URL project_id parameter</w:t>
      </w:r>
    </w:p>
    <w:p w:rsidR="00336DE5" w:rsidRDefault="00AD70CB">
      <w:pPr>
        <w:pStyle w:val="ListBullet"/>
      </w:pPr>
      <w:r>
        <w:t>Even raw SQL queries are filtered - no data leakage between projects</w:t>
      </w:r>
    </w:p>
    <w:p w:rsidR="00336DE5" w:rsidRDefault="00AD70CB">
      <w:pPr>
        <w:pStyle w:val="Heading2"/>
      </w:pPr>
      <w:r>
        <w:t>API v2 Endpoints (Middleware-Protected)</w:t>
      </w:r>
    </w:p>
    <w:p w:rsidR="00336DE5" w:rsidRDefault="00AD70CB">
      <w:r>
        <w:t>New /api/v2/ endpoints with automatic JWT validation, project access checks, and RLS filtering. Old /api/ endpoints remain for backward compatibility (zero-downtime migration).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106"/>
        <w:gridCol w:w="2865"/>
        <w:gridCol w:w="2118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Middleware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/api/v2/projects/&lt;id&gt;/failures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require_auth + require_project_access(viewer)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Get failures filtered by project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/api/v2/projects/&lt;id&gt;/analysis/&lt;aid&gt;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require_auth + require_project_access(viewer)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 analysis for project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/api/v2/projects/&lt;id&gt;/trigger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require_auth + </w:t>
            </w:r>
            <w:r>
              <w:rPr>
                <w:sz w:val="16"/>
              </w:rPr>
              <w:t>require_project_access(developer)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Trigger analysis in project context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/api/v2/projects/&lt;id&gt;/fixes/approve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require_auth + require_project_access(project_admin)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Approve fix in project context</w:t>
            </w:r>
          </w:p>
        </w:tc>
      </w:tr>
    </w:tbl>
    <w:p w:rsidR="00336DE5" w:rsidRDefault="00AD70CB">
      <w:pPr>
        <w:pStyle w:val="Heading2"/>
      </w:pPr>
      <w:r>
        <w:t>Database Migrations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001_add_multi_project_support.sql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Creates projects, user_projects, project_configurations tables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002_add_guruttava_project.sql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Seeds Guruttava project with Robot Framework config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003_enable_row_level_security.sql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Enables RLS policies on all project-scope</w:t>
            </w:r>
            <w:r>
              <w:rPr>
                <w:sz w:val="16"/>
              </w:rPr>
              <w:t>d tables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004_add_rls_to_project_configurations.sql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RLS for project_configurations table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add_code_healing_pipeline_fields.sql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Fields for self-healing pipeline tracking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add_missing_columns_for_pr_workflow.sql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 workflow additional columns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 xml:space="preserve">14. </w:t>
      </w:r>
      <w:r>
        <w:t>Dashboard API (100+ REST Endpoints, v1 + v2)</w:t>
      </w:r>
    </w:p>
    <w:p w:rsidR="00336DE5" w:rsidRDefault="00AD70CB">
      <w:r>
        <w:t>The Dashboard API (dashboard_api_full.py, Port 5006) is a Flask REST API with 25+ v1 endpoints. Authentication via JWT (auth_service.py, Port 5013). New v2 endpoints add RBAC + RLS middleware. Additional APIs: K</w:t>
      </w:r>
      <w:r>
        <w:t>nowledge (5008), Manual Trigger (5004), Notifications (5014), Auth (5013).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1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/api/health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Liveness probe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2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/api/system/status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System health (MongoDB, PostgreSQL, Pinecone, AI Service)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3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/api/pipeline/flow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Pipeline </w:t>
            </w:r>
            <w:r>
              <w:rPr>
                <w:sz w:val="16"/>
              </w:rPr>
              <w:t>flow with recent activity per stage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4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/api/failures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List failures with pagination, filters (category, feedback, search)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5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/api/failures/&lt;id&gt;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Single failure details with AI analysis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6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/api/builds/failures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Build-level aggregation with </w:t>
            </w:r>
            <w:r>
              <w:rPr>
                <w:sz w:val="16"/>
              </w:rPr>
              <w:t>statistics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7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/api/builds/&lt;id&gt;/tests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All tests in a build (passed + failed)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8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/api/analysis/&lt;id&gt;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Detailed AI analysis with similar cases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9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/api/stats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System-wide statistics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10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/api/activity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Recent activity log (failures + analyses)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11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/api/trigger/history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Manual trigger event history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12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/api/trigger/manual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Trigger AI analysis for a failure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13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/api/feedback/refinement-history/&lt;id&gt;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Refinement iteration history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14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/api/analytics/acceptance-rate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 acceptance rate trends</w:t>
            </w:r>
            <w:r>
              <w:rPr>
                <w:sz w:val="16"/>
              </w:rPr>
              <w:t xml:space="preserve"> (7d/30d/90d)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15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/api/analytics/refinement-stats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Refinement effectiveness metrics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16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/api/fixes/approve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Approve code fix and create GitHub PR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17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/api/fixes/reject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Reject code fix with reason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18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/api/fixes/&lt;id&gt;/status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Fix application </w:t>
            </w:r>
            <w:r>
              <w:rPr>
                <w:sz w:val="16"/>
              </w:rPr>
              <w:t>status with PR details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19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/api/fixes/history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Fix history with filters (status, category)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20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/api/fixes/rollback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Rollback a fix (close PR, revert)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21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/api/fixes/analytics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Fix success analytics by category</w:t>
            </w:r>
          </w:p>
        </w:tc>
      </w:tr>
    </w:tbl>
    <w:p w:rsidR="00336DE5" w:rsidRDefault="00AD70CB">
      <w:r>
        <w:t xml:space="preserve">Additional endpoints on Knowledge </w:t>
      </w:r>
      <w:r>
        <w:t>API (Port 5008): GET/POST/PUT/DELETE /api/knowledge/docs, GET /api/knowledge/categories, POST /api/knowledge/refresh, GET /api/knowledge/stats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15. Dashboard UI (React - 25 Pages, 25+ Components)</w:t>
      </w:r>
    </w:p>
    <w:p w:rsidR="00336DE5" w:rsidRDefault="00AD70CB">
      <w:pPr>
        <w:pStyle w:val="Heading2"/>
      </w:pPr>
      <w:r>
        <w:t>Authentication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Key Features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/login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LoginP</w:t>
            </w:r>
            <w:r>
              <w:rPr>
                <w:sz w:val="16"/>
              </w:rPr>
              <w:t>age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Email/password login, Google/GitHub OAuth, JARVIS voice auth, face detection, theme selector, project selection modal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/signup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SignupPage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User registration with role selection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/forgot-password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ForgotPasswordPage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Password reset via email</w:t>
            </w:r>
          </w:p>
        </w:tc>
      </w:tr>
    </w:tbl>
    <w:p w:rsidR="00336DE5" w:rsidRDefault="00AD70CB">
      <w:pPr>
        <w:pStyle w:val="Heading2"/>
      </w:pPr>
      <w:r>
        <w:t xml:space="preserve">Core </w:t>
      </w:r>
      <w:r>
        <w:t>Application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Key Features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DashboardPreviewNew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Home overview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System health cards, metrics, recent failures, service control, acceptance trends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/failures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FailuresPreview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Build-level failure list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Search, category/status filters, </w:t>
            </w:r>
            <w:r>
              <w:rPr>
                <w:sz w:val="16"/>
              </w:rPr>
              <w:t>pagination, timeline, aging, bulk trigger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/failures-pending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FailuresPendingPreview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Pending analysis queue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Unanalyzed failures awaiting AI processing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/failures/:buildId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FailureDetailsPreview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Single failure deep-dive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AI analysis, stack trace, GitHub code, </w:t>
            </w:r>
            <w:r>
              <w:rPr>
                <w:sz w:val="16"/>
              </w:rPr>
              <w:t>similar errors, Accept/Reject/Refine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/analytics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AnalyticsPreview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Trends and metrics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Acceptance rate charts, trend lines, refinement stats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/manual-trigger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ManualTriggerPreview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Trigger single analysis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Build ID form, trigger history table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/trigger-analysis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TriggerAnalysisPreview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Bulk analysis trigger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Select unanalyzed failures, sequential trigger with progress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/knowledge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KnowledgeManagementPreview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Knowledge base CRUD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Add/edit/delete error docs, Pinecone sync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/copilot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CopilotPage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AI Copilot assistant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Gemin</w:t>
            </w:r>
            <w:r>
              <w:rPr>
                <w:sz w:val="16"/>
              </w:rPr>
              <w:t>i Flash 2.0 chat, voice input, code analysis, test generation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/ai-chatbot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AIChatbotPreview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 chatbot interface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Conversational AI for debugging queries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/ai-root-cause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AIRootCausePreview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Root cause deep analysis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Detailed AI reasoning visualization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/projects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ProjectManagement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Multi-project management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Project CRUD, member management, config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/jira-bugs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JiraBugsPreview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Jira bug tracking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Jira tickets linked to AI analysis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/pr-workflow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PRWorkflowPreview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GitHub PR workflow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 status, approval, rollback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/rag-approval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RAGApprovalPreview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RAG approval queue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Human-in-the-loop validation workflow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/test-generator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TestCaseGeneratorPreview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 test generation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Auto-generate test cases from failures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/services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ServicesMonitoringPreview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Service monitoring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Real-time </w:t>
            </w:r>
            <w:r>
              <w:rPr>
                <w:sz w:val="16"/>
              </w:rPr>
              <w:t>service health and control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/pipeline-status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PipelineStatusPreview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Pipeline status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CI/CD pipeline execution status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/notifications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NotificationsCenterPreview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Notification center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In-app notifications with preferences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/users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UserManagementPreview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User manag</w:t>
            </w:r>
            <w:r>
              <w:rPr>
                <w:sz w:val="16"/>
              </w:rPr>
              <w:t>ement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User CRUD, role assignment (admin only)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/audit-log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AuditLogPreview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Audit trail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System-wide activity log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/configuration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ConfigurationPreview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System configuration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Environment settings, feature flags</w:t>
            </w:r>
          </w:p>
        </w:tc>
      </w:tr>
    </w:tbl>
    <w:p w:rsidR="00336DE5" w:rsidRDefault="00AD70CB">
      <w:pPr>
        <w:pStyle w:val="Heading2"/>
      </w:pPr>
      <w:r>
        <w:t>Key Shared Components (19+)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Used</w:t>
            </w:r>
            <w:r>
              <w:rPr>
                <w:b/>
                <w:color w:val="FFFFFF"/>
                <w:sz w:val="18"/>
              </w:rPr>
              <w:t xml:space="preserve"> In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Layout.jsx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Navigation sidebar (25+ items) + responsive drawer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All authenticated pages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PrivateRoute.jsx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JWT auth guard - redirects to /login if unauthenticated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All protected routes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ProjectSelector.jsx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Project switcher dropdown in top bar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All pages </w:t>
            </w:r>
            <w:r>
              <w:rPr>
                <w:sz w:val="16"/>
              </w:rPr>
              <w:t>(multi-project)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ProjectSelectionModal.jsx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Project selection modal after login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LoginPage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FaceDetection.jsx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Browser FaceDetection API for biometric login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LoginPage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lastRenderedPageBreak/>
              <w:t>ThemeSelector.jsx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Light/Dark mode toggle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LoginPage, Layout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Breadcrumbs.jsx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Navigation </w:t>
            </w:r>
            <w:r>
              <w:rPr>
                <w:sz w:val="16"/>
              </w:rPr>
              <w:t>breadcrumb trail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All pages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ServiceControlModern.jsx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Modern service monitoring with real-time status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Dashboard, Services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ServiceControl.jsx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Start/stop/restart services, quick links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Dashboard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SystemStatus.jsx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Health status cards (MongoDB, PG, Pinecone, </w:t>
            </w:r>
            <w:r>
              <w:rPr>
                <w:sz w:val="16"/>
              </w:rPr>
              <w:t>AI)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Dashboard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FeedbackModal.jsx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Reject/Refine feedback form with validation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FailureDetails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CodeFixApproval.jsx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Approve/reject AI code fixes, PR tracking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FailureDetails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AddKnowledgeDocModal.jsx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Comprehensive form for error documentation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KnowledgeManagement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TestDetailsModal.jsx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All test cases in a build (modal)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Failures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BeforeAfterComparison.jsx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Original vs refined analysis comparison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FailureDetails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SimilarErrorsDisplay.jsx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Similar documented errors with solutions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FailureDetails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CodeSn</w:t>
            </w:r>
            <w:r>
              <w:rPr>
                <w:sz w:val="16"/>
              </w:rPr>
              <w:t>ippet.jsx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GitHub source code with error line highlight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FailureDetails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DiffView.jsx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Side-by-side code diff for fixes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CodeFixApproval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FeedbackStatusBadge.jsx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Color-coded status chip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Multiple</w:t>
            </w:r>
          </w:p>
        </w:tc>
      </w:tr>
    </w:tbl>
    <w:p w:rsidR="00336DE5" w:rsidRDefault="00AD70CB">
      <w:pPr>
        <w:pStyle w:val="Heading2"/>
      </w:pPr>
      <w:r>
        <w:t>UI Technology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Technology/Approach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Framework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 xml:space="preserve">React 18 </w:t>
            </w:r>
            <w:r>
              <w:rPr>
                <w:sz w:val="16"/>
              </w:rPr>
              <w:t>with functional components + hooks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UI Library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Material-UI (MUI) v5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State Management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React Query (TanStack) for server state, useState for UI state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HTTP Client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Axios with interceptors (auto-attaches JWT token)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Routing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 xml:space="preserve">React Router DOM v6 with </w:t>
            </w:r>
            <w:r>
              <w:rPr>
                <w:sz w:val="16"/>
              </w:rPr>
              <w:t>PrivateRoute guards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Authentication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JWT via AuthContext + useAuth hook (access + refresh tokens)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Voice Assistant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useVoiceAssistant hook - Web Speech API (JARVIS wake word)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Face Detection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FaceDetection.jsx - Browser FaceDetection API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Theming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ThemeContext</w:t>
            </w:r>
            <w:r>
              <w:rPr>
                <w:sz w:val="16"/>
              </w:rPr>
              <w:t>.jsx - Light/Dark mode with Material-UI theming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Date Handling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date-fns library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Build Tool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Vite (fast HMR in development)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Auto-Refresh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React Query refetch intervals (5s-60s per page)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16. AI Copilot &amp; JARVIS Voice Assistant</w:t>
      </w:r>
    </w:p>
    <w:p w:rsidR="00336DE5" w:rsidRDefault="00AD70CB">
      <w:r>
        <w:t xml:space="preserve">The AI Copilot </w:t>
      </w:r>
      <w:r>
        <w:t>(CopilotPage.jsx, 573 lines) is an intelligent coding assistant powered by Gemini Flash 2.0 that helps engineers debug failures, analyze code, and generate tests. It includes a JARVIS-style voice assistant (useVoiceAssistant.js) with wake word detection.</w:t>
      </w:r>
    </w:p>
    <w:p w:rsidR="00336DE5" w:rsidRDefault="00AD70CB">
      <w:pPr>
        <w:pStyle w:val="Heading2"/>
      </w:pPr>
      <w:r>
        <w:t>C</w:t>
      </w:r>
      <w:r>
        <w:t>opilot Features</w:t>
      </w:r>
    </w:p>
    <w:p w:rsidR="00336DE5" w:rsidRDefault="00AD70CB">
      <w:pPr>
        <w:pStyle w:val="ListBullet"/>
      </w:pPr>
      <w:r>
        <w:t>AI Chat: Conversational interface for test failure analysis and debugging queries</w:t>
      </w:r>
    </w:p>
    <w:p w:rsidR="00336DE5" w:rsidRDefault="00AD70CB">
      <w:pPr>
        <w:pStyle w:val="ListBullet"/>
      </w:pPr>
      <w:r>
        <w:t>Voice Input: Microphone button for voice-to-text queries (Web Speech API)</w:t>
      </w:r>
    </w:p>
    <w:p w:rsidR="00336DE5" w:rsidRDefault="00AD70CB">
      <w:pPr>
        <w:pStyle w:val="ListBullet"/>
      </w:pPr>
      <w:r>
        <w:t>Code Analysis: Paste code snippets for AI-powered bug detection</w:t>
      </w:r>
    </w:p>
    <w:p w:rsidR="00336DE5" w:rsidRDefault="00AD70CB">
      <w:pPr>
        <w:pStyle w:val="ListBullet"/>
      </w:pPr>
      <w:r>
        <w:t>Test Generation: Aut</w:t>
      </w:r>
      <w:r>
        <w:t>o-generate test cases from failure patterns</w:t>
      </w:r>
    </w:p>
    <w:p w:rsidR="00336DE5" w:rsidRDefault="00AD70CB">
      <w:pPr>
        <w:pStyle w:val="ListBullet"/>
      </w:pPr>
      <w:r>
        <w:t>Quick Actions: Pre-built prompts for common debugging tasks</w:t>
      </w:r>
    </w:p>
    <w:p w:rsidR="00336DE5" w:rsidRDefault="00AD70CB">
      <w:pPr>
        <w:pStyle w:val="ListBullet"/>
      </w:pPr>
      <w:r>
        <w:t>Suggested Prompts: Context-aware suggestions based on recent failures</w:t>
      </w:r>
    </w:p>
    <w:p w:rsidR="00336DE5" w:rsidRDefault="00AD70CB">
      <w:pPr>
        <w:pStyle w:val="ListBullet"/>
      </w:pPr>
      <w:r>
        <w:t>Code Syntax Highlighting: Formatted code blocks in AI responses</w:t>
      </w:r>
    </w:p>
    <w:p w:rsidR="00336DE5" w:rsidRDefault="00AD70CB">
      <w:pPr>
        <w:pStyle w:val="Heading2"/>
      </w:pPr>
      <w:r>
        <w:t>JARVIS Voice Assis</w:t>
      </w:r>
      <w:r>
        <w:t>tant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Speech Recognition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Web Speech API (SpeechRecognition)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Continuous listening in Chrome/Edge/Safari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Speech Synthesis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Web Speech API (SpeechSynthesis)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Google UK English Male voice (JARVIS-like)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Wake Word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Custom detection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'Hey</w:t>
            </w:r>
            <w:r>
              <w:rPr>
                <w:sz w:val="16"/>
              </w:rPr>
              <w:t xml:space="preserve"> JARVIS' triggers listening mode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Continuous Mode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Configurable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Keep listening after each command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Voice Commands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Custom processor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Navigate, trigger analysis, check status via voice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Browser Support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Chrome, Edge, Safari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Falls back gracefully on unsupported </w:t>
            </w:r>
            <w:r>
              <w:rPr>
                <w:sz w:val="16"/>
              </w:rPr>
              <w:t>browsers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17. Flutter Mobile Application (Android/iOS)</w:t>
      </w:r>
    </w:p>
    <w:p w:rsidR="00336DE5" w:rsidRDefault="00AD70CB">
      <w:r>
        <w:t xml:space="preserve">A professional, production-ready Flutter mobile application for mobile access to AI-powered test failure analysis. Location: ddn_ai_mobile/ directory. Supports Android and iOS with offline-first </w:t>
      </w:r>
      <w:r>
        <w:t>architecture, push notifications, and AI chatbot.</w:t>
      </w:r>
    </w:p>
    <w:p w:rsidR="00336DE5" w:rsidRDefault="00AD70CB">
      <w:pPr>
        <w:pStyle w:val="Heading2"/>
      </w:pPr>
      <w:r>
        <w:t>Mobile App Features &amp;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Authentication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100% Complete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JWT token-based auth with auto-refresh, splash screen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Dashboard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100% Complete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System health, 4 stat cards, recent activ</w:t>
            </w:r>
            <w:r>
              <w:rPr>
                <w:sz w:val="16"/>
              </w:rPr>
              <w:t>ity, pull-to-refresh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Failures Management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100% Complete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Paginated list, search, filters, infinite scroll, offline cache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 Analysis (Phase 3)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100% Complete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Root cause, fix suggestions, confidence score, similar errors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AI Chatbot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60% Partial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UI done </w:t>
            </w:r>
            <w:r>
              <w:rPr>
                <w:sz w:val="16"/>
              </w:rPr>
              <w:t>(message bubbles, input bar), API needs completion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Analytics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70% Partial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Chart screens done (bar/line/pie), data models incomplete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RAG Approval Queue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70% Partial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List/detail screens done, approval logic incomplete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Push Notifications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10% Setup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Firebase </w:t>
            </w:r>
            <w:r>
              <w:rPr>
                <w:sz w:val="16"/>
              </w:rPr>
              <w:t>deps added, google-services.json not configured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Offline Mode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100% Complete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Hive local DB with 12hr/24hr/7day cache expiry, auto-sync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Settings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80% Partial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Dark mode, API endpoint, cache management</w:t>
            </w:r>
          </w:p>
        </w:tc>
      </w:tr>
    </w:tbl>
    <w:p w:rsidR="00336DE5" w:rsidRDefault="00AD70CB">
      <w:pPr>
        <w:pStyle w:val="Heading2"/>
      </w:pPr>
      <w:r>
        <w:t>Technical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State </w:t>
            </w:r>
            <w:r>
              <w:rPr>
                <w:sz w:val="16"/>
              </w:rPr>
              <w:t>Management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Riverpod 2.x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Reactive state with code generation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Networking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Dio + Retrofit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Type-safe API calls with automatic serialization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Local Storage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Hive + Flutter Secure Storage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Offline caching + secure token storage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Navigation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GoRouter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Declarative </w:t>
            </w:r>
            <w:r>
              <w:rPr>
                <w:sz w:val="16"/>
              </w:rPr>
              <w:t>routing with deep linking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Charts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FL Chart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Analytics visualization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Push Notifications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Firebase FCM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Real-time alerts with deep linking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Dependency Injection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get_it + injectable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Service locator pattern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Architecture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Clean Architecture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Presentation / Domain </w:t>
            </w:r>
            <w:r>
              <w:rPr>
                <w:sz w:val="16"/>
              </w:rPr>
              <w:t>/ Data layer separation</w:t>
            </w:r>
          </w:p>
        </w:tc>
      </w:tr>
    </w:tbl>
    <w:p w:rsidR="00336DE5" w:rsidRDefault="00AD70CB">
      <w:pPr>
        <w:pStyle w:val="Heading2"/>
      </w:pPr>
      <w:r>
        <w:t>Build &amp; Deploy</w:t>
      </w:r>
    </w:p>
    <w:p w:rsidR="00336DE5" w:rsidRDefault="00AD70CB">
      <w:r>
        <w:rPr>
          <w:rFonts w:ascii="Consolas" w:hAnsi="Consolas"/>
          <w:sz w:val="16"/>
        </w:rPr>
        <w:t># Build Android APK</w:t>
      </w:r>
      <w:r>
        <w:rPr>
          <w:rFonts w:ascii="Consolas" w:hAnsi="Consolas"/>
          <w:sz w:val="16"/>
        </w:rPr>
        <w:br/>
        <w:t>cd ddn_ai_mobile</w:t>
      </w:r>
      <w:r>
        <w:rPr>
          <w:rFonts w:ascii="Consolas" w:hAnsi="Consolas"/>
          <w:sz w:val="16"/>
        </w:rPr>
        <w:br/>
        <w:t>flutter build apk --release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Build iOS (requires Mac)</w:t>
      </w:r>
      <w:r>
        <w:rPr>
          <w:rFonts w:ascii="Consolas" w:hAnsi="Consolas"/>
          <w:sz w:val="16"/>
        </w:rPr>
        <w:br/>
        <w:t>flutter build ios --release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Run in development</w:t>
      </w:r>
      <w:r>
        <w:rPr>
          <w:rFonts w:ascii="Consolas" w:hAnsi="Consolas"/>
          <w:sz w:val="16"/>
        </w:rPr>
        <w:br/>
        <w:t>flutter run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18. Notifications Service (Email + In-App)</w:t>
      </w:r>
    </w:p>
    <w:p w:rsidR="00336DE5" w:rsidRDefault="00AD70CB">
      <w:r>
        <w:t>File: implementa</w:t>
      </w:r>
      <w:r>
        <w:t>tion/notifications_service.py (597 lines), Port 5014. Provides email and in-app notifications with queue, retry logic, and per-user preferences.</w:t>
      </w:r>
    </w:p>
    <w:p w:rsidR="00336DE5" w:rsidRDefault="00AD70CB">
      <w:pPr>
        <w:pStyle w:val="Heading2"/>
      </w:pPr>
      <w:r>
        <w:t>Notification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/api/notifications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Get user's notifications (paginated, </w:t>
            </w:r>
            <w:r>
              <w:rPr>
                <w:sz w:val="16"/>
              </w:rPr>
              <w:t>filterable)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/api/notifications/&lt;id&gt;/read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PUT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Mark notification as read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/api/notifications/read-all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PUT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Mark all notifications as read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/api/notifications/send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Send notification (email + in-app)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/api/notifications/preferences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Get user </w:t>
            </w:r>
            <w:r>
              <w:rPr>
                <w:sz w:val="16"/>
              </w:rPr>
              <w:t>notification preferences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/api/notifications/preferences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PUT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Update notification preferences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/health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Service health check</w:t>
            </w:r>
          </w:p>
        </w:tc>
      </w:tr>
    </w:tbl>
    <w:p w:rsidR="00336DE5" w:rsidRDefault="00AD70CB">
      <w:pPr>
        <w:pStyle w:val="Heading2"/>
      </w:pPr>
      <w:r>
        <w:t>Notification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Analysis Complete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Email + In-App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AI analysis finishes for a failure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Code Fix Ready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Email + In-App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 generates a code fix for approval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PR Status Change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In-App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GitHub PR merged, closed, or review requested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CRAG Low Confidence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Email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Analysis below confidence threshold (escalation)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System Alert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Email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Service down, health check failure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19. Workflow Execution Tracker (n8n-Style Debugging)</w:t>
      </w:r>
    </w:p>
    <w:p w:rsidR="00336DE5" w:rsidRDefault="00AD70CB">
      <w:r>
        <w:t>File: implementation/workflow_execution_tracker.py (531 lines). Creates detailed execution logs with node-level input/output tracking, similar to n8n's execution visualization. Stores every LangGraph wo</w:t>
      </w:r>
      <w:r>
        <w:t>rkflow execution for debugging and replay.</w:t>
      </w:r>
    </w:p>
    <w:p w:rsidR="00336DE5" w:rsidRDefault="00AD70CB">
      <w:pPr>
        <w:pStyle w:val="Heading2"/>
      </w:pPr>
      <w:r>
        <w:t>Tracked Data Per Execution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Execution ID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Unique identifier for each workflow run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Start/End Time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Precise timestamps for total duration calculation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Status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running, completed, failed, timeout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Node</w:t>
            </w:r>
            <w:r>
              <w:rPr>
                <w:sz w:val="16"/>
              </w:rPr>
              <w:t xml:space="preserve"> Sequence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Ordered list of nodes executed (e.g., CLASSIFY -&gt; REASONING -&gt; TOOL_SELECT...)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Node Input/Output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Full input and output data for each node (JSON)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Node Duration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Execution time per node in milliseconds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Error Details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Full error message and stack t</w:t>
            </w:r>
            <w:r>
              <w:rPr>
                <w:sz w:val="16"/>
              </w:rPr>
              <w:t>race for failed nodes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Metadata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Build ID, failure ID, project ID, user who triggered</w:t>
            </w:r>
          </w:p>
        </w:tc>
      </w:tr>
    </w:tbl>
    <w:p w:rsidR="00336DE5" w:rsidRDefault="00AD70CB">
      <w:pPr>
        <w:pStyle w:val="Heading2"/>
      </w:pPr>
      <w:r>
        <w:t>Use Cases</w:t>
      </w:r>
    </w:p>
    <w:p w:rsidR="00336DE5" w:rsidRDefault="00AD70CB">
      <w:pPr>
        <w:pStyle w:val="ListBullet"/>
      </w:pPr>
      <w:r>
        <w:t>Debug why a specific analysis failed or produced low confidence</w:t>
      </w:r>
    </w:p>
    <w:p w:rsidR="00336DE5" w:rsidRDefault="00AD70CB">
      <w:pPr>
        <w:pStyle w:val="ListBullet"/>
      </w:pPr>
      <w:r>
        <w:t>Identify bottleneck nodes (e.g., slow GitHub API calls)</w:t>
      </w:r>
    </w:p>
    <w:p w:rsidR="00336DE5" w:rsidRDefault="00AD70CB">
      <w:pPr>
        <w:pStyle w:val="ListBullet"/>
      </w:pPr>
      <w:r>
        <w:t>Replay executions to reproduce issues</w:t>
      </w:r>
    </w:p>
    <w:p w:rsidR="00336DE5" w:rsidRDefault="00AD70CB">
      <w:pPr>
        <w:pStyle w:val="ListBullet"/>
      </w:pPr>
      <w:r>
        <w:t>Compare execution paths for similar failures</w:t>
      </w:r>
    </w:p>
    <w:p w:rsidR="00336DE5" w:rsidRDefault="00AD70CB">
      <w:pPr>
        <w:pStyle w:val="ListBullet"/>
      </w:pPr>
      <w:r>
        <w:t>Monitor average node execution times for performance optimization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20. Rancher Desktop &amp; Docker Services (17+ Containers)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6DE5">
        <w:trPr>
          <w:jc w:val="center"/>
        </w:trPr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Image/Type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n8n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5678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n8nio/n8n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Workflow automation engine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2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langfuse-server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3000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langfuse/langfuse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LLM tracing &amp; monitoring UI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3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langfuse-worker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langfuse/langfuse-worker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Background trace processing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4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langfuse-db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5434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postgres:15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PostgreSQL for Langfuse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5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redis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6379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redis:latest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Caching layer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6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postgres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5434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postgres:15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Main application database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7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dashboard-api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5006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Python/Flask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REST API backend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8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dashboard-ui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5173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Node/Vite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React frontend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9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langgraph-agent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5000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Python/Flask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AI agent service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10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mcp-server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5002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Python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GitHub MCP tools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11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celery-worker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Python/Celery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Background task processor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12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celery-flower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5555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Python/Flower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Task monitoring UI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13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manual-trigger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5004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Python/Flask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Manual analysis trigger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14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aging-service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5007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Python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Test case aging tracker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15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service-manager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5008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Python/Flask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Service</w:t>
            </w:r>
            <w:r>
              <w:rPr>
                <w:sz w:val="16"/>
              </w:rPr>
              <w:t xml:space="preserve"> orchestration + Knowledge API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16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knowledge-api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Python/Flask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Knowledge management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17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self-healing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-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Python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Auto-recovery service</w:t>
            </w:r>
          </w:p>
        </w:tc>
      </w:tr>
    </w:tbl>
    <w:p w:rsidR="00336DE5" w:rsidRDefault="00AD70CB">
      <w:pPr>
        <w:pStyle w:val="Heading2"/>
      </w:pPr>
      <w:r>
        <w:t>Docker Commands</w:t>
      </w:r>
    </w:p>
    <w:p w:rsidR="00336DE5" w:rsidRDefault="00AD70CB">
      <w:r>
        <w:rPr>
          <w:rFonts w:ascii="Consolas" w:hAnsi="Consolas"/>
          <w:sz w:val="16"/>
        </w:rPr>
        <w:t># Start all services</w:t>
      </w:r>
      <w:r>
        <w:rPr>
          <w:rFonts w:ascii="Consolas" w:hAnsi="Consolas"/>
          <w:sz w:val="16"/>
        </w:rPr>
        <w:br/>
        <w:t>docker-compose up -d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Stop all services</w:t>
      </w:r>
      <w:r>
        <w:rPr>
          <w:rFonts w:ascii="Consolas" w:hAnsi="Consolas"/>
          <w:sz w:val="16"/>
        </w:rPr>
        <w:br/>
        <w:t>docker-compose down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View logs for a </w:t>
      </w:r>
      <w:r>
        <w:rPr>
          <w:rFonts w:ascii="Consolas" w:hAnsi="Consolas"/>
          <w:sz w:val="16"/>
        </w:rPr>
        <w:t>service</w:t>
      </w:r>
      <w:r>
        <w:rPr>
          <w:rFonts w:ascii="Consolas" w:hAnsi="Consolas"/>
          <w:sz w:val="16"/>
        </w:rPr>
        <w:br/>
        <w:t>docker-compose logs -f dashboard-api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Restart a service</w:t>
      </w:r>
      <w:r>
        <w:rPr>
          <w:rFonts w:ascii="Consolas" w:hAnsi="Consolas"/>
          <w:sz w:val="16"/>
        </w:rPr>
        <w:br/>
        <w:t>docker-compose restart langgraph-agent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Rebuild and start</w:t>
      </w:r>
      <w:r>
        <w:rPr>
          <w:rFonts w:ascii="Consolas" w:hAnsi="Consolas"/>
          <w:sz w:val="16"/>
        </w:rPr>
        <w:br/>
        <w:t>docker-compose up -d --build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Check status</w:t>
      </w:r>
      <w:r>
        <w:rPr>
          <w:rFonts w:ascii="Consolas" w:hAnsi="Consolas"/>
          <w:sz w:val="16"/>
        </w:rPr>
        <w:br/>
        <w:t>docker-compose ps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21. CI/CD Pipelines</w:t>
      </w:r>
    </w:p>
    <w:p w:rsidR="00336DE5" w:rsidRDefault="00AD70CB">
      <w:pPr>
        <w:pStyle w:val="Heading2"/>
      </w:pPr>
      <w:r>
        <w:t>GitHub Actions</w:t>
      </w:r>
    </w:p>
    <w:p w:rsidR="00336DE5" w:rsidRDefault="00AD70CB">
      <w:r>
        <w:t xml:space="preserve">File: </w:t>
      </w:r>
      <w:r>
        <w:t>.github/workflows/ci-cd.yml - Triggers on push to main branch.</w:t>
      </w:r>
    </w:p>
    <w:p w:rsidR="00336DE5" w:rsidRDefault="00AD70CB">
      <w:pPr>
        <w:pStyle w:val="Heading2"/>
      </w:pPr>
      <w:r>
        <w:t>Jenkins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Jenkinsfile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Main pipeline definition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Project root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jenkins/Jenkinsfile.test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Test-specific pipeline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jenkins/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jenkins/jobs/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Job configuration files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jenkins/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jenkins/webhook-config.json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Webhook settings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jenkins/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jenkins/SETUP-JENKINS-JOBS.bat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Job setup automation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jenkins/</w:t>
            </w:r>
          </w:p>
        </w:tc>
      </w:tr>
    </w:tbl>
    <w:p w:rsidR="00336DE5" w:rsidRDefault="00AD70CB">
      <w:pPr>
        <w:pStyle w:val="Heading2"/>
      </w:pPr>
      <w:r>
        <w:t>Playwright CI/CD (ddn-playwright-automation repo)</w:t>
      </w:r>
    </w:p>
    <w:p w:rsidR="00336DE5" w:rsidRDefault="00AD70CB">
      <w:r>
        <w:t>GitHub Actions runs Playwright E2E tests on push, PR, and every 6 hours. Multi-browser: C</w:t>
      </w:r>
      <w:r>
        <w:t>hromium, Firefox, WebKit, Mobile Chrome, Mobile Safari. Reports in HTML, JSON, JUnit XML formats.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22. Test Coverage (50+ Test Files, 4 Frameworks)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Files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pytest (Python)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50+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implementation/ and implementation/tests/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Unit, </w:t>
            </w:r>
            <w:r>
              <w:rPr>
                <w:sz w:val="16"/>
              </w:rPr>
              <w:t>integration, performance tests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Mocha (JavaScript)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4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tests/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Test scenario runners for DDN products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Robot Framework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2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robot-tests/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End-to-end DDN product acceptance tests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Playwright (TypeScript)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3+ suites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ddn-playwright-automation repo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Dashboard E2E tests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Flutter Test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5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ddn_ai_mobile/test/ + integration_test/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Mobile app widget, feature, and integration tests</w:t>
            </w:r>
          </w:p>
        </w:tc>
      </w:tr>
    </w:tbl>
    <w:p w:rsidR="00336DE5" w:rsidRDefault="00AD70CB">
      <w:pPr>
        <w:pStyle w:val="Heading2"/>
      </w:pPr>
      <w:r>
        <w:t>Key Test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Key Files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ReAct Agent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test_react_agent*.py, test_langgraph*.py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6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RAG &amp; Retrieval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test_fusion_rag*.py, </w:t>
            </w:r>
            <w:r>
              <w:rPr>
                <w:sz w:val="16"/>
              </w:rPr>
              <w:t>test_dual_index*.py, test_rag_router*.py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8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CRAG Verification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test_crag_*.py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4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Database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test_mongodb*.py, test_postgres*.py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4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Integration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test_e2e_github*.py, test_celery*.py, test_langfuse*.py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5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Self-Correction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test_self_correction.py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HITL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test_hitl_manager.py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1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Context &amp; Routing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test_context_*.py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4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Performance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test_fusion_rag_performance.py, test_crag_performance.py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2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Robot Framework (DDN)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ddn_basic_tests.robot (16 cases), ddn_advanced_tests.robot (7 cases)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23 test cases</w:t>
            </w:r>
          </w:p>
        </w:tc>
      </w:tr>
    </w:tbl>
    <w:p w:rsidR="00336DE5" w:rsidRDefault="00AD70CB">
      <w:pPr>
        <w:pStyle w:val="Heading2"/>
      </w:pPr>
      <w:r>
        <w:t xml:space="preserve">How to Run </w:t>
      </w:r>
      <w:r>
        <w:t>Tests</w:t>
      </w:r>
    </w:p>
    <w:p w:rsidR="00336DE5" w:rsidRDefault="00AD70CB">
      <w:r>
        <w:rPr>
          <w:rFonts w:ascii="Consolas" w:hAnsi="Consolas"/>
          <w:sz w:val="16"/>
        </w:rPr>
        <w:t># Activate venv first</w:t>
      </w:r>
      <w:r>
        <w:rPr>
          <w:rFonts w:ascii="Consolas" w:hAnsi="Consolas"/>
          <w:sz w:val="16"/>
        </w:rPr>
        <w:br/>
        <w:t>D:\DDN-AI-Project-Documentation\.venv\Scripts\activate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Run all Python tests</w:t>
      </w:r>
      <w:r>
        <w:rPr>
          <w:rFonts w:ascii="Consolas" w:hAnsi="Consolas"/>
          <w:sz w:val="16"/>
        </w:rPr>
        <w:br/>
        <w:t>pytest implementation/ -v --tb=short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Run specific category</w:t>
      </w:r>
      <w:r>
        <w:rPr>
          <w:rFonts w:ascii="Consolas" w:hAnsi="Consolas"/>
          <w:sz w:val="16"/>
        </w:rPr>
        <w:br/>
        <w:t>pytest implementation/tests/test_react_agent.py -v</w:t>
      </w:r>
      <w:r>
        <w:rPr>
          <w:rFonts w:ascii="Consolas" w:hAnsi="Consolas"/>
          <w:sz w:val="16"/>
        </w:rPr>
        <w:br/>
        <w:t>pytest implementation/test_fusion_ra</w:t>
      </w:r>
      <w:r>
        <w:rPr>
          <w:rFonts w:ascii="Consolas" w:hAnsi="Consolas"/>
          <w:sz w:val="16"/>
        </w:rPr>
        <w:t>g_simple.py -v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Run JavaScript tests</w:t>
      </w:r>
      <w:r>
        <w:rPr>
          <w:rFonts w:ascii="Consolas" w:hAnsi="Consolas"/>
          <w:sz w:val="16"/>
        </w:rPr>
        <w:br/>
        <w:t>cd tests &amp;&amp; npm test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Run Robot Framework tests</w:t>
      </w:r>
      <w:r>
        <w:rPr>
          <w:rFonts w:ascii="Consolas" w:hAnsi="Consolas"/>
          <w:sz w:val="16"/>
        </w:rPr>
        <w:br/>
        <w:t>cd robot-tests &amp;&amp; robot ddn_basic_tests.robot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23. Configuration &amp; Credentials</w:t>
      </w:r>
    </w:p>
    <w:p w:rsidR="00336DE5" w:rsidRDefault="00AD70CB">
      <w:r>
        <w:rPr>
          <w:b/>
          <w:color w:val="C00000"/>
          <w:sz w:val="20"/>
        </w:rPr>
        <w:t xml:space="preserve">CRITICAL: The master configuration file is .env.MASTER. ALWAYS create a backup before </w:t>
      </w:r>
      <w:r>
        <w:rPr>
          <w:b/>
          <w:color w:val="C00000"/>
          <w:sz w:val="20"/>
        </w:rPr>
        <w:t>editing.</w:t>
      </w:r>
    </w:p>
    <w:p w:rsidR="00336DE5" w:rsidRDefault="00AD70CB">
      <w:pPr>
        <w:pStyle w:val="Heading2"/>
      </w:pPr>
      <w:r>
        <w:t>Environment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Required?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MONGODB_URI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MongoDB Atlas connection string (with encoded password)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YES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POSTGRES_HOST / PORT / DB / USER / PASSWORD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PostgreSQL connection (default port 5434)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YES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PINECONE_API_KEY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Pinecone </w:t>
            </w:r>
            <w:r>
              <w:rPr>
                <w:sz w:val="16"/>
              </w:rPr>
              <w:t>vector database API key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YES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ANTHROPIC_API_KEY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Claude API access key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YES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OPENAI_API_KEY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OpenAI API key (embeddings + GPT-4o-mini)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YES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GEMINI_API_KEY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Google Gemini API key (formatting)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YES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LANGFUSE_PUBLIC_KEY + SECRET_KEY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Langfuse tracing keys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YES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REDIS_HOST / PORT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Redis connection (default localhost:6379)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Optional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GITHUB_TOKEN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GitHub API access token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For code fix features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SLACK_WEBHOOK_URL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Slack notification webhook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Optional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JIRA_API_TOKEN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Jira integration token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Optional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N8N_USER / N8N_PASSWORD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n8n workflow editor credentials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YES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JWT_SECRET_KEY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JWT signing secret (auth_service.py)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YES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TOKEN_EXPIRE_MINUTES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JWT access token expiry (default: 60)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Optional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REFRESH_TOKEN_EXPIRE_DAYS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Refresh token expiry (default: 7)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Optional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SMTP_HOST / SMTP_PORT </w:t>
            </w:r>
            <w:r>
              <w:rPr>
                <w:sz w:val="16"/>
              </w:rPr>
              <w:t>/ SMTP_USERNAME / SMTP_PASSWORD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Email notification SMTP config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For notifications</w:t>
            </w:r>
          </w:p>
        </w:tc>
      </w:tr>
    </w:tbl>
    <w:p w:rsidR="00336DE5" w:rsidRDefault="00AD70CB">
      <w:pPr>
        <w:pStyle w:val="Heading2"/>
      </w:pPr>
      <w:r>
        <w:t>Configuration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WARNING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.env.MASTER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Master env config (all API keys)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NEVER edit without backup!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.env (implementation/)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Runtime env for Python services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Auto-derived from MASTER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docker-compose.yml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17 Docker service definitions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Port changes need coordination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requirements.txt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Python dependencies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Use pip install -r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requirements-lock.txt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Pinned dependency versions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For reproducible builds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package.json (dash</w:t>
            </w:r>
            <w:r>
              <w:rPr>
                <w:sz w:val="16"/>
              </w:rPr>
              <w:t>board-ui/)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React UI dependencies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Use npm install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24. Jira Integration &amp; Auto-Bug Creation</w:t>
      </w:r>
    </w:p>
    <w:p w:rsidR="00336DE5" w:rsidRDefault="00AD70CB">
      <w:r>
        <w:t>The system includes a fully implemented Jira integration service (Port 5009) that automatically creates Jira tickets when AI analysis completes for a test failure.</w:t>
      </w:r>
      <w:r>
        <w:t xml:space="preserve"> File: implementation/jira_integration_service.py (447 lines).</w:t>
      </w:r>
    </w:p>
    <w:p w:rsidR="00336DE5" w:rsidRDefault="00AD70CB">
      <w:pPr>
        <w:pStyle w:val="Heading2"/>
      </w:pPr>
      <w:r>
        <w:t>Jira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/api/jira/create-issue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Auto-create Jira bug with AI analysis, root cause, fix recommendation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/api/jira/update-from-feedback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Update Jira </w:t>
            </w:r>
            <w:r>
              <w:rPr>
                <w:sz w:val="16"/>
              </w:rPr>
              <w:t>ticket when fix verified as success/failure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/api/jira/get-issue/&lt;build_id&gt;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Retrieve Jira issue key and URL for a build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/health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Service health check</w:t>
            </w:r>
          </w:p>
        </w:tc>
      </w:tr>
    </w:tbl>
    <w:p w:rsidR="00336DE5" w:rsidRDefault="00AD70CB">
      <w:pPr>
        <w:pStyle w:val="Heading2"/>
      </w:pPr>
      <w:r>
        <w:t>Smart Features</w:t>
      </w:r>
    </w:p>
    <w:p w:rsidR="00336DE5" w:rsidRDefault="00AD70CB">
      <w:pPr>
        <w:pStyle w:val="ListBullet"/>
      </w:pPr>
      <w:r>
        <w:t>Duplicate Prevention: Checks PostgreSQL for existing Jira issue before creating. I</w:t>
      </w:r>
      <w:r>
        <w:t>f exists, adds comment instead of new ticket.</w:t>
      </w:r>
    </w:p>
    <w:p w:rsidR="00336DE5" w:rsidRDefault="00AD70CB">
      <w:pPr>
        <w:pStyle w:val="ListBullet"/>
      </w:pPr>
      <w:r>
        <w:t>Auto-Priority: 5+ failures = Highest, 3-4 = High, 1-2 = Medium priority</w:t>
      </w:r>
    </w:p>
    <w:p w:rsidR="00336DE5" w:rsidRDefault="00AD70CB">
      <w:pPr>
        <w:pStyle w:val="ListBullet"/>
      </w:pPr>
      <w:r>
        <w:t>Auto-Labels: CODE_ERROR -&gt; ['code-error','requires-dev'], INFRA_ERROR -&gt; ['infrastructure','devops'], TEST_FAILURE -&gt; ['test-failure','qa-</w:t>
      </w:r>
      <w:r>
        <w:t>attention']</w:t>
      </w:r>
    </w:p>
    <w:p w:rsidR="00336DE5" w:rsidRDefault="00AD70CB">
      <w:pPr>
        <w:pStyle w:val="ListBullet"/>
      </w:pPr>
      <w:r>
        <w:t>Rich Content: Includes Build ID, Job Name, Error Category, Consecutive Failures, AI Confidence Score, Root Cause, Fix Recommendation, Jenkins/Dashboard/GitHub links</w:t>
      </w:r>
    </w:p>
    <w:p w:rsidR="00336DE5" w:rsidRDefault="00AD70CB">
      <w:pPr>
        <w:pStyle w:val="ListBullet"/>
      </w:pPr>
      <w:r>
        <w:t xml:space="preserve">Auto-Transition: On feedback success, auto-transitions Jira ticket to </w:t>
      </w:r>
      <w:r>
        <w:t>'Resolved' (transition ID: 31)</w:t>
      </w:r>
    </w:p>
    <w:p w:rsidR="00336DE5" w:rsidRDefault="00AD70CB">
      <w:pPr>
        <w:pStyle w:val="ListBullet"/>
      </w:pPr>
      <w:r>
        <w:t>Feedback Sync: Dashboard Accept/Reject feedback is synced back to Jira as comments</w:t>
      </w:r>
    </w:p>
    <w:p w:rsidR="00336DE5" w:rsidRDefault="00AD70CB">
      <w:pPr>
        <w:pStyle w:val="Heading2"/>
      </w:pPr>
      <w:r>
        <w:t>Jira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JIRA_URL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Atlassian instance URL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https://your-company.atlassian.net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JIRA_EMAIL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Service account em</w:t>
            </w:r>
            <w:r>
              <w:rPr>
                <w:sz w:val="16"/>
              </w:rPr>
              <w:t>ail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service@company.com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JIRA_API_TOKEN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API token from Atlassian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 from id.atlassian.com/manage-profile/security/api-tokens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JIRA_PROJECT_KEY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Jira project key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DDN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25. GitHub PR Auto-Creation &amp; Code Fix Workflow</w:t>
      </w:r>
    </w:p>
    <w:p w:rsidR="00336DE5" w:rsidRDefault="00AD70CB">
      <w:r>
        <w:t xml:space="preserve">The system can automatically create </w:t>
      </w:r>
      <w:r>
        <w:t>GitHub Pull Requests for AI-recommended code fixes. Files: implementation/code_fix_automation.py (951 lines), implementation/github_client.py (1235 lines).</w:t>
      </w:r>
    </w:p>
    <w:p w:rsidR="00336DE5" w:rsidRDefault="00AD70CB">
      <w:pPr>
        <w:pStyle w:val="Heading2"/>
      </w:pPr>
      <w:r>
        <w:t>End-to-End PR Workflow</w:t>
      </w:r>
    </w:p>
    <w:p w:rsidR="00336DE5" w:rsidRDefault="00AD70CB">
      <w:pPr>
        <w:pStyle w:val="ListBullet"/>
      </w:pPr>
      <w:r>
        <w:t>1. AI analysis completes with CODE_ERROR classification and fix recommendatio</w:t>
      </w:r>
      <w:r>
        <w:t>n</w:t>
      </w:r>
    </w:p>
    <w:p w:rsidR="00336DE5" w:rsidRDefault="00AD70CB">
      <w:pPr>
        <w:pStyle w:val="ListBullet"/>
      </w:pPr>
      <w:r>
        <w:t>2. User reviews proposed fix on Dashboard (CodeFixApproval component shows confidence, diff, code)</w:t>
      </w:r>
    </w:p>
    <w:p w:rsidR="00336DE5" w:rsidRDefault="00AD70CB">
      <w:pPr>
        <w:pStyle w:val="ListBullet"/>
      </w:pPr>
      <w:r>
        <w:t>3. User clicks 'Approve &amp; Create PR' (or system auto-approves if confidence &gt;= 70%)</w:t>
      </w:r>
    </w:p>
    <w:p w:rsidR="00336DE5" w:rsidRDefault="00AD70CB">
      <w:pPr>
        <w:pStyle w:val="ListBullet"/>
      </w:pPr>
      <w:r>
        <w:t>4. System creates branch: fix/build-{build_id} from main</w:t>
      </w:r>
    </w:p>
    <w:p w:rsidR="00336DE5" w:rsidRDefault="00AD70CB">
      <w:pPr>
        <w:pStyle w:val="ListBullet"/>
      </w:pPr>
      <w:r>
        <w:t xml:space="preserve">5. </w:t>
      </w:r>
      <w:r>
        <w:t>AI-recommended code patch is applied to the target file</w:t>
      </w:r>
    </w:p>
    <w:p w:rsidR="00336DE5" w:rsidRDefault="00AD70CB">
      <w:pPr>
        <w:pStyle w:val="ListBullet"/>
      </w:pPr>
      <w:r>
        <w:t>6. Pull Request created with AI-generated title, description, root cause, and fix details</w:t>
      </w:r>
    </w:p>
    <w:p w:rsidR="00336DE5" w:rsidRDefault="00AD70CB">
      <w:pPr>
        <w:pStyle w:val="ListBullet"/>
      </w:pPr>
      <w:r>
        <w:t>7. Reviewers auto-assigned, labels added: ['automated-fix', 'ai-generated', 'needs-review']</w:t>
      </w:r>
    </w:p>
    <w:p w:rsidR="00336DE5" w:rsidRDefault="00AD70CB">
      <w:pPr>
        <w:pStyle w:val="ListBullet"/>
      </w:pPr>
      <w:r>
        <w:t>8. PR tracked in P</w:t>
      </w:r>
      <w:r>
        <w:t>ostgreSQL (code_fix_applications table) with full lifecycle</w:t>
      </w:r>
    </w:p>
    <w:p w:rsidR="00336DE5" w:rsidRDefault="00AD70CB">
      <w:pPr>
        <w:pStyle w:val="ListBullet"/>
      </w:pPr>
      <w:r>
        <w:t>9. Status: pending -&gt; pr_created -&gt; tests_running -&gt; tests_passed -&gt; merged (or reverted)</w:t>
      </w:r>
    </w:p>
    <w:p w:rsidR="00336DE5" w:rsidRDefault="00AD70CB">
      <w:pPr>
        <w:pStyle w:val="Heading2"/>
      </w:pPr>
      <w:r>
        <w:t>Code Fix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/api/fixes/approve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Approve fix &amp; trigger GitHub PR cr</w:t>
            </w:r>
            <w:r>
              <w:rPr>
                <w:sz w:val="16"/>
              </w:rPr>
              <w:t>eation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/api/fixes/reject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Reject fix with reason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/api/fixes/&lt;fix_id&gt;/status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 PR status and CI test results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/api/fixes/history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Fix application history with filters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/api/fixes/rollback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Rollback a failed or unwanted fix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/api/fixes/analytics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Fix success rate, time-to-merge, rollback stats</w:t>
            </w:r>
          </w:p>
        </w:tc>
      </w:tr>
    </w:tbl>
    <w:p w:rsidR="00336DE5" w:rsidRDefault="00AD70CB">
      <w:pPr>
        <w:pStyle w:val="Heading2"/>
      </w:pPr>
      <w:r>
        <w:t>PR Content (Auto-Generated)</w:t>
      </w:r>
    </w:p>
    <w:p w:rsidR="00336DE5" w:rsidRDefault="00AD70CB">
      <w:pPr>
        <w:pStyle w:val="ListBullet"/>
      </w:pPr>
      <w:r>
        <w:t>Title: 'Automated Fix: {error_type} in {component}'</w:t>
      </w:r>
    </w:p>
    <w:p w:rsidR="00336DE5" w:rsidRDefault="00AD70CB">
      <w:pPr>
        <w:pStyle w:val="ListBullet"/>
      </w:pPr>
      <w:r>
        <w:t>Body: Error summary, root cause analysis, fix applied, files changed, AI confidence %</w:t>
      </w:r>
    </w:p>
    <w:p w:rsidR="00336DE5" w:rsidRDefault="00AD70CB">
      <w:pPr>
        <w:pStyle w:val="ListBullet"/>
      </w:pPr>
      <w:r>
        <w:t xml:space="preserve">Approval info: </w:t>
      </w:r>
      <w:r>
        <w:t>Who approved, timestamp</w:t>
      </w:r>
    </w:p>
    <w:p w:rsidR="00336DE5" w:rsidRDefault="00AD70CB">
      <w:pPr>
        <w:pStyle w:val="ListBullet"/>
      </w:pPr>
      <w:r>
        <w:t>Verification steps checklist for reviewer</w:t>
      </w:r>
    </w:p>
    <w:p w:rsidR="00336DE5" w:rsidRDefault="00AD70CB">
      <w:pPr>
        <w:pStyle w:val="ListBullet"/>
      </w:pPr>
      <w:r>
        <w:t>Footer: 'Generated by DDN AI Analysis System'</w:t>
      </w:r>
    </w:p>
    <w:p w:rsidR="00336DE5" w:rsidRDefault="00AD70CB">
      <w:pPr>
        <w:pStyle w:val="Heading2"/>
      </w:pPr>
      <w:r>
        <w:t>Dashboard UI - CodeFixApproval Component</w:t>
      </w:r>
    </w:p>
    <w:p w:rsidR="00336DE5" w:rsidRDefault="00AD70CB">
      <w:r>
        <w:t>The CodeFixApproval.jsx component (495 lines) shows: AI confidence with color-coded progress bar, error</w:t>
      </w:r>
      <w:r>
        <w:t xml:space="preserve"> category and severity chips, files affected, before/after code diff view, and three action buttons: Approve (green), Reject (red), Request Changes (orange). After PR creation, shows PR number, status, and clickable GitHub link.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26. Slack Integration (No</w:t>
      </w:r>
      <w:r>
        <w:t>tifications &amp; Slash Commands)</w:t>
      </w:r>
    </w:p>
    <w:p w:rsidR="00336DE5" w:rsidRDefault="00AD70CB">
      <w:r>
        <w:t>File: implementation/slack_integration_service.py (511 lines), Port 5012. Provides rich failure notifications, interactive buttons, and slash commands.</w:t>
      </w:r>
    </w:p>
    <w:p w:rsidR="00336DE5" w:rsidRDefault="00AD70CB">
      <w:pPr>
        <w:pStyle w:val="Heading2"/>
      </w:pPr>
      <w:r>
        <w:t>Slack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/api/slack/send-notification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Send rich failure analysis alert to channel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/api/slack/interactions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Handle interactive button clicks (Fix Worked / Fix Failed)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/api/slack/update-thread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Post status updates in existing threads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/api/slack/slash-command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Handle /ddn-ai </w:t>
            </w:r>
            <w:r>
              <w:rPr>
                <w:sz w:val="16"/>
              </w:rPr>
              <w:t>status and /ddn-ai trigger &lt;build_id&gt;</w:t>
            </w:r>
          </w:p>
        </w:tc>
      </w:tr>
    </w:tbl>
    <w:p w:rsidR="00336DE5" w:rsidRDefault="00AD70CB">
      <w:pPr>
        <w:pStyle w:val="Heading2"/>
      </w:pPr>
      <w:r>
        <w:t>Features</w:t>
      </w:r>
    </w:p>
    <w:p w:rsidR="00336DE5" w:rsidRDefault="00AD70CB">
      <w:pPr>
        <w:pStyle w:val="ListBullet"/>
      </w:pPr>
      <w:r>
        <w:t>Rich Messages: Formatted failure details with error category, confidence, root cause preview</w:t>
      </w:r>
    </w:p>
    <w:p w:rsidR="00336DE5" w:rsidRDefault="00AD70CB">
      <w:pPr>
        <w:pStyle w:val="ListBullet"/>
      </w:pPr>
      <w:r>
        <w:t>Interactive Buttons: 'Fix Worked' / 'Fix Failed' buttons for quick feedback without opening dashboard</w:t>
      </w:r>
    </w:p>
    <w:p w:rsidR="00336DE5" w:rsidRDefault="00AD70CB">
      <w:pPr>
        <w:pStyle w:val="ListBullet"/>
      </w:pPr>
      <w:r>
        <w:t>Thread Update</w:t>
      </w:r>
      <w:r>
        <w:t>s: Status changes posted as thread replies to original notification</w:t>
      </w:r>
    </w:p>
    <w:p w:rsidR="00336DE5" w:rsidRDefault="00AD70CB">
      <w:pPr>
        <w:pStyle w:val="ListBullet"/>
      </w:pPr>
      <w:r>
        <w:t>Channel Routing: Different channels per severity or category (configurable)</w:t>
      </w:r>
    </w:p>
    <w:p w:rsidR="00336DE5" w:rsidRDefault="00AD70CB">
      <w:pPr>
        <w:pStyle w:val="ListBullet"/>
      </w:pPr>
      <w:r>
        <w:t>Slash Commands: /ddn-ai status (system health), /ddn-ai trigger &lt;build_id&gt; (trigger analysis from Slack)</w:t>
      </w:r>
    </w:p>
    <w:p w:rsidR="00336DE5" w:rsidRDefault="00AD70CB">
      <w:pPr>
        <w:pStyle w:val="ListBullet"/>
      </w:pPr>
      <w:r>
        <w:t>Feedback Tracking: Button clicks recorded as user feedback in PostgreSQL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27. Knowledge Management API (CRUD + Pinecone Sync)</w:t>
      </w:r>
    </w:p>
    <w:p w:rsidR="00336DE5" w:rsidRDefault="00AD70CB">
      <w:r>
        <w:t>File: implementation/knowledge_management_api.py (817 lines), Port 5008. Full CRUD for error documentation with automatic Pinecon</w:t>
      </w:r>
      <w:r>
        <w:t>e vector embedding.</w:t>
      </w:r>
    </w:p>
    <w:p w:rsidR="00336DE5" w:rsidRDefault="00AD70CB">
      <w:pPr>
        <w:pStyle w:val="Heading2"/>
      </w:pPr>
      <w:r>
        <w:t>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/api/knowledge/docs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List docs with filters (category, severity, search text)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/api/knowledge/docs/&lt;id&gt;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 specific document by ID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/api/knowledge/docs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Add new error doc </w:t>
            </w:r>
            <w:r>
              <w:rPr>
                <w:sz w:val="16"/>
              </w:rPr>
              <w:t>(auto-generates embedding, syncs to Pinecone)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/api/knowledge/docs/&lt;id&gt;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PUT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Update doc (re-embeds automatically)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/api/knowledge/docs/&lt;id&gt;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DELETE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Delete doc from both PostgreSQL and Pinecone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/api/knowledge/categories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 all categories with document c</w:t>
            </w:r>
            <w:r>
              <w:rPr>
                <w:sz w:val="16"/>
              </w:rPr>
              <w:t>ounts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/api/knowledge/categories/refresh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Refresh categories from Pinecone (no restart needed)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/api/knowledge/stats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Total docs, docs per category/severity, recent additions</w:t>
            </w:r>
          </w:p>
        </w:tc>
      </w:tr>
    </w:tbl>
    <w:p w:rsidR="00336DE5" w:rsidRDefault="00AD70CB">
      <w:pPr>
        <w:pStyle w:val="Heading2"/>
      </w:pPr>
      <w:r>
        <w:t>Dashboard UI - Knowledge Management Page</w:t>
      </w:r>
    </w:p>
    <w:p w:rsidR="00336DE5" w:rsidRDefault="00AD70CB">
      <w:r>
        <w:t xml:space="preserve">The /knowledge page provides: </w:t>
      </w:r>
      <w:r>
        <w:t>statistics cards (total docs, categories, recent additions, vectors), filter panel (search, category dropdown, severity dropdown), documents table with Edit/Delete actions, and AddKnowledgeDocModal (30+ form fields including error type, root cause, solutio</w:t>
      </w:r>
      <w:r>
        <w:t>n steps, code before/after, severity, tags, test scenarios). All changes logged to PostgreSQL audit trail.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28. Service Manager, Aging Service &amp; Self-Healing</w:t>
      </w:r>
    </w:p>
    <w:p w:rsidR="00336DE5" w:rsidRDefault="00AD70CB">
      <w:pPr>
        <w:pStyle w:val="Heading2"/>
      </w:pPr>
      <w:r>
        <w:t>Service Manager API (Port 5007)</w:t>
      </w:r>
    </w:p>
    <w:p w:rsidR="00336DE5" w:rsidRDefault="00AD70CB">
      <w:r>
        <w:t xml:space="preserve">File: implementation/service_manager_api.py (572 lines). Manages </w:t>
      </w:r>
      <w:r>
        <w:t>all 17 Docker services from the dashboard UI. The ServiceControl component provides Start/Stop/Restart buttons.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/api/services/status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GET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Status of all 17 services (port check + Docker SDK)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/api/services/start/&lt;id&gt;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Start </w:t>
            </w:r>
            <w:r>
              <w:rPr>
                <w:sz w:val="16"/>
              </w:rPr>
              <w:t>specific service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/api/services/stop/&lt;id&gt;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Stop specific service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/api/services/start-all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Start all services in dependency order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/api/services/stop-all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Stop all services in reverse order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/api/services/restart-all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Restart all services</w:t>
            </w:r>
          </w:p>
        </w:tc>
      </w:tr>
    </w:tbl>
    <w:p w:rsidR="00336DE5" w:rsidRDefault="00AD70CB">
      <w:pPr>
        <w:pStyle w:val="Heading2"/>
      </w:pPr>
      <w:r>
        <w:t>Aging Service (Port 5010)</w:t>
      </w:r>
    </w:p>
    <w:p w:rsidR="00336DE5" w:rsidRDefault="00AD70CB">
      <w:r>
        <w:t>File: implementation/aging_service.py (656 lines). Uses APScheduler cron job (every 6 hours) to detect unanalyzed failures that are aging. Auto-triggers AI analysis for failures with &gt;= 2 consecutive failures over &gt;= 3 day span.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/health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Service health check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/trigger-now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Manual trigger of aging scan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/stats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Aging statistics and thresholds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/recent-triggers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Recent aging trigger history</w:t>
            </w:r>
          </w:p>
        </w:tc>
      </w:tr>
    </w:tbl>
    <w:p w:rsidR="00336DE5" w:rsidRDefault="00AD70CB">
      <w:pPr>
        <w:pStyle w:val="Heading2"/>
      </w:pPr>
      <w:r>
        <w:t>Self-Healing Service (Port 5008 - EXPERIMENTAL)</w:t>
      </w:r>
    </w:p>
    <w:p w:rsidR="00336DE5" w:rsidRDefault="00AD70CB">
      <w:r>
        <w:t xml:space="preserve">File: </w:t>
      </w:r>
      <w:r>
        <w:t>implementation/self_healing_service.py (536 lines). SAFE_MODE=true by default. Predefined fix patterns (timeout increase, dependency update, cache clear, env var fix). Requires human approval for first-time fixes. Tracks success rate before auto-apply.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336DE5">
        <w:trPr>
          <w:jc w:val="center"/>
        </w:trPr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End</w:t>
            </w:r>
            <w:r>
              <w:rPr>
                <w:b/>
                <w:color w:val="FFFFFF"/>
                <w:sz w:val="18"/>
              </w:rPr>
              <w:t>point</w:t>
            </w:r>
          </w:p>
        </w:tc>
        <w:tc>
          <w:tcPr>
            <w:tcW w:w="4873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/api/self-heal/analyze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Check if failure matches a known fix pattern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/api/self-heal/apply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Apply predefined fix (requires approval in safe mode)</w:t>
            </w:r>
          </w:p>
        </w:tc>
      </w:tr>
      <w:tr w:rsidR="00336DE5">
        <w:trPr>
          <w:jc w:val="center"/>
        </w:trPr>
        <w:tc>
          <w:tcPr>
            <w:tcW w:w="4873" w:type="dxa"/>
          </w:tcPr>
          <w:p w:rsidR="00336DE5" w:rsidRDefault="00AD70CB">
            <w:r>
              <w:rPr>
                <w:sz w:val="16"/>
              </w:rPr>
              <w:t>/api/self-heal/history</w:t>
            </w:r>
          </w:p>
        </w:tc>
        <w:tc>
          <w:tcPr>
            <w:tcW w:w="4873" w:type="dxa"/>
          </w:tcPr>
          <w:p w:rsidR="00336DE5" w:rsidRDefault="00AD70CB">
            <w:r>
              <w:rPr>
                <w:sz w:val="16"/>
              </w:rPr>
              <w:t>Fix application history</w:t>
            </w:r>
          </w:p>
        </w:tc>
      </w:tr>
      <w:tr w:rsidR="00336DE5">
        <w:trPr>
          <w:jc w:val="center"/>
        </w:trPr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/api/self-heal/patterns</w:t>
            </w:r>
          </w:p>
        </w:tc>
        <w:tc>
          <w:tcPr>
            <w:tcW w:w="4873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List available auto-fix </w:t>
            </w:r>
            <w:r>
              <w:rPr>
                <w:sz w:val="16"/>
              </w:rPr>
              <w:t>patterns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29. Celery Async Task Queue &amp; Flower Monitoring</w:t>
      </w:r>
    </w:p>
    <w:p w:rsidR="00336DE5" w:rsidRDefault="00AD70CB">
      <w:r>
        <w:t>File: implementation/tasks/celery_tasks.py (402 lines). Redis-based Celery broker for async processing. Prevents webhook timeouts by offloading long-running AI analysis.</w:t>
      </w:r>
    </w:p>
    <w:p w:rsidR="00336DE5" w:rsidRDefault="00AD70CB">
      <w:pPr>
        <w:pStyle w:val="Heading2"/>
      </w:pPr>
      <w:r>
        <w:t>Celery 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Timeout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analyze_test_failure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3-4 min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Async AI analysis (offloaded from webhook)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batch_analyze_failures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Variable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Queue multiple failures for sequential analysis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cleanup_old_results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5 min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Delete expired analysis results (configurable retention)</w:t>
            </w:r>
          </w:p>
        </w:tc>
      </w:tr>
    </w:tbl>
    <w:p w:rsidR="00336DE5" w:rsidRDefault="00AD70CB">
      <w:pPr>
        <w:pStyle w:val="Heading2"/>
      </w:pPr>
      <w:r>
        <w:t>Features</w:t>
      </w:r>
    </w:p>
    <w:p w:rsidR="00336DE5" w:rsidRDefault="00AD70CB">
      <w:pPr>
        <w:pStyle w:val="ListBullet"/>
      </w:pPr>
      <w:r>
        <w:t>Progress tracking: Task state visible via /api/task-status/&lt;task_id&gt;</w:t>
      </w:r>
    </w:p>
    <w:p w:rsidR="00336DE5" w:rsidRDefault="00AD70CB">
      <w:pPr>
        <w:pStyle w:val="ListBullet"/>
      </w:pPr>
      <w:r>
        <w:t>Retry with exponential backoff (max 3 retries: 1s, 2s, 4s delay)</w:t>
      </w:r>
    </w:p>
    <w:p w:rsidR="00336DE5" w:rsidRDefault="00AD70CB">
      <w:pPr>
        <w:pStyle w:val="ListBullet"/>
      </w:pPr>
      <w:r>
        <w:t>Soft/hard time limits to prevent stuck tasks</w:t>
      </w:r>
    </w:p>
    <w:p w:rsidR="00336DE5" w:rsidRDefault="00AD70CB">
      <w:pPr>
        <w:pStyle w:val="ListBullet"/>
      </w:pPr>
      <w:r>
        <w:t>Task acknowledgment after completion (not before)</w:t>
      </w:r>
    </w:p>
    <w:p w:rsidR="00336DE5" w:rsidRDefault="00AD70CB">
      <w:pPr>
        <w:pStyle w:val="ListBullet"/>
      </w:pPr>
      <w:r>
        <w:t>Flower Dashboard (Port 5555</w:t>
      </w:r>
      <w:r>
        <w:t>): Real-time task monitoring, worker status, task history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30. DDN Products &amp; Guruttava Project Integration</w:t>
      </w:r>
    </w:p>
    <w:p w:rsidR="00336DE5" w:rsidRDefault="00AD70CB">
      <w:pPr>
        <w:pStyle w:val="Heading2"/>
      </w:pPr>
      <w:r>
        <w:t>DDN Products Tested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Test Framework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Test Count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EXAScaler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Lustre parallel file system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Robot Framework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16 basic + 7 advanced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AI400X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AI/GPU storage platform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Robot Framework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Included in advanced tests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Infinia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Orchestration platform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Robot Framework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Included in advanced tests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IntelliFlash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Enterprise flash arrays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Robot Framework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Included in advanced tests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JARVICE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HPC cloud computing plat</w:t>
            </w:r>
            <w:r>
              <w:rPr>
                <w:sz w:val="16"/>
              </w:rPr>
              <w:t>form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Robot Framework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Included in test scenarios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S3 Multi-Tenancy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Object storage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Robot Framework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Dedicated multi-tenancy tests</w:t>
            </w:r>
          </w:p>
        </w:tc>
      </w:tr>
    </w:tbl>
    <w:p w:rsidR="00336DE5" w:rsidRDefault="00AD70CB">
      <w:pPr>
        <w:pStyle w:val="Heading2"/>
      </w:pPr>
      <w:r>
        <w:t>Three DDN Repositories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Repository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Integration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ddn-ai-test-analysis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Main AI analysis system (this repo)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pytest</w:t>
            </w:r>
            <w:r>
              <w:rPr>
                <w:sz w:val="16"/>
              </w:rPr>
              <w:t xml:space="preserve"> (50+ files)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Central hub - all AI services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ddn-playwright-automation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E2E testing of Dashboard UI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Playwright + TypeScript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Runs via GitHub Actions every 6hrs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ddn-jenkins-testing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DDN storage product testing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Robot Framework (23 tests)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Jenkins pipeline + </w:t>
            </w:r>
            <w:r>
              <w:rPr>
                <w:sz w:val="16"/>
              </w:rPr>
              <w:t>MongoDB listener</w:t>
            </w:r>
          </w:p>
        </w:tc>
      </w:tr>
    </w:tbl>
    <w:p w:rsidR="00336DE5" w:rsidRDefault="00AD70CB">
      <w:pPr>
        <w:pStyle w:val="Heading2"/>
      </w:pPr>
      <w:r>
        <w:t>Guruttava Project (Second Project)</w:t>
      </w:r>
    </w:p>
    <w:p w:rsidR="00336DE5" w:rsidRDefault="00AD70CB">
      <w:r>
        <w:t>Guruttava is the second project integrated into the multi-project architecture. It focuses on mobile (Android/iOS) and web test automation using Robot Framework with Appium (mobile) and Selenium (web). C</w:t>
      </w:r>
      <w:r>
        <w:t>onfigured via migration 002_add_guruttava_project.sql.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DDN Project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Guruttava Project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Focus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Storage product testing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Mobile/Web test automation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Test Framework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Robot Framework + Mocha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Robot Framework + Appium + Selenium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CI Provider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Jenkins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Jenkins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Jira Project Key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DDN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GUR (configurable)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Pinecone Namespace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ddn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guruttava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MongoDB Collection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ddn_*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guruttava_*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Status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Active (primary)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Active (integrated)</w:t>
            </w:r>
          </w:p>
        </w:tc>
      </w:tr>
    </w:tbl>
    <w:p w:rsidR="00336DE5" w:rsidRDefault="00AD70CB">
      <w:pPr>
        <w:pStyle w:val="Heading2"/>
      </w:pPr>
      <w:r>
        <w:t>Test Failure Ingestion Pipeline</w:t>
      </w:r>
    </w:p>
    <w:p w:rsidR="00336DE5" w:rsidRDefault="00AD70CB">
      <w:r>
        <w:t xml:space="preserve">Robot Framework tests are the primary data producer. The MongoDB </w:t>
      </w:r>
      <w:r>
        <w:t>Robot Listener (implementation/mongodb_robot_listener.py) automatically saves failure data to MongoDB Atlas when any Robot test fails. This triggers the AI analysis pipeline.</w:t>
      </w:r>
    </w:p>
    <w:p w:rsidR="00336DE5" w:rsidRDefault="00AD70CB">
      <w:pPr>
        <w:pStyle w:val="ListBullet"/>
      </w:pPr>
      <w:r>
        <w:t>Robot Framework -&gt; mongodb_robot_listener.py -&gt; MongoDB Atlas (builds, test_resul</w:t>
      </w:r>
      <w:r>
        <w:t>ts collections)</w:t>
      </w:r>
    </w:p>
    <w:p w:rsidR="00336DE5" w:rsidRDefault="00AD70CB">
      <w:pPr>
        <w:pStyle w:val="ListBullet"/>
      </w:pPr>
      <w:r>
        <w:t>MongoDB -&gt; n8n webhook OR aging_service.py -&gt; Python AI pipeline -&gt; PostgreSQL -&gt; Dashboard</w:t>
      </w:r>
    </w:p>
    <w:p w:rsidR="00336DE5" w:rsidRDefault="00AD70CB">
      <w:pPr>
        <w:pStyle w:val="ListBullet"/>
      </w:pPr>
      <w:r>
        <w:t>Multi-project: Each project's data is isolated via RLS + project_id + Pinecone namespaces</w:t>
      </w:r>
    </w:p>
    <w:p w:rsidR="00336DE5" w:rsidRDefault="00AD70CB">
      <w:pPr>
        <w:pStyle w:val="ListBullet"/>
      </w:pPr>
      <w:r>
        <w:t>Playwright tests run separately (not yet feeding into AI a</w:t>
      </w:r>
      <w:r>
        <w:t>nalysis pipeline)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31. Implementation Maturity Assessment</w:t>
      </w:r>
    </w:p>
    <w:p w:rsidR="00336DE5" w:rsidRDefault="00AD70CB">
      <w:r>
        <w:t>Honest assessment of what is fully working, what is experimental, what is disabled, and what is still under development.</w:t>
      </w:r>
    </w:p>
    <w:p w:rsidR="00336DE5" w:rsidRDefault="00AD70CB">
      <w:pPr>
        <w:pStyle w:val="Heading2"/>
      </w:pPr>
      <w:r>
        <w:t>Fully Complete &amp; Production-Ready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Files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LangGraph </w:t>
            </w:r>
            <w:r>
              <w:rPr>
                <w:sz w:val="16"/>
              </w:rPr>
              <w:t>ReAct Agent (7-node)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agents/react_agent_service.py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1637 lines, 7 reasoning nodes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Fusion RAG (4-source)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retrieval/fusion_rag_service.py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Pinecone + BM25 + MongoDB + PostgreSQL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CRAG Verification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verification/crag_verifier.py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5-dimension confidence scoring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JWT Authentication &amp; RBAC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auth_service.py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704 lines, 6-level roles, bcrypt, refresh tokens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Multi-Project Architecture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project_api.py + middleware/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RLS isolation, per-project config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Dashboard API (v1 + v2)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dashboard_api_full.py + api_refactored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100+ endpoints with middleware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Dashboard UI (React)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dashboard-ui/src/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25 pages, 25+ components, dark/light theme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 Copilot + JARVIS Voice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CopilotPage.jsx + useVoiceAssistant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Gemini Flash</w:t>
            </w:r>
            <w:r>
              <w:rPr>
                <w:sz w:val="16"/>
              </w:rPr>
              <w:t xml:space="preserve"> 2.0, Web Speech API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Flutter Mobile App (Core)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ddn_ai_mobile/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Auth, Dashboard, Failures, Analysis, Offline (55% overall)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Notifications Service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notifications_service.py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597 lines, email + in-app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Workflow Execution Tracker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workflow_execution_tracker.py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531 lines, n8n-style debugging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Jira Auto-Bug Creation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jira_integration_service.py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Smart duplicate prevention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GitHub PR Creation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code_fix_automation.py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Full PR lifecycle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Slack Notifications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slack_integration_service.py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Interactive buttons + slash commands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Knowledge Management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knowledge_management_api.py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Full CRUD + Pinecone sync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n8n Workflows (4)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workflows/*.json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Auto-trigger, manual, refinement, auto-fix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Langfuse Tracing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langfuse_tracing.py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Full LLM call observability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Error Classification (6 types)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agents/react_agent_service.py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92% classification accuracy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Context Engineering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context_engineering.py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Token optimization for Gemini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Celery Task </w:t>
            </w:r>
            <w:r>
              <w:rPr>
                <w:sz w:val="16"/>
              </w:rPr>
              <w:t>Queue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tasks/celery_tasks.py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Async processing with Redis broker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Guruttava Project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migrations/002_*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Second project fully configured</w:t>
            </w:r>
          </w:p>
        </w:tc>
      </w:tr>
    </w:tbl>
    <w:p w:rsidR="00336DE5" w:rsidRDefault="00AD70CB">
      <w:pPr>
        <w:pStyle w:val="Heading2"/>
      </w:pPr>
      <w:r>
        <w:t>Experimental / Partial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Self-Healing Service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EXPERIMENTAL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SAFE_MODE=true. Fix </w:t>
            </w:r>
            <w:r>
              <w:rPr>
                <w:sz w:val="16"/>
              </w:rPr>
              <w:t>patterns defined but actual application needs testing.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Auto-Fix (&gt;70% confidence)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EXPERIMENTAL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n8n workflow 4 can auto-approve, but typically requires human approval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Mobile App - Chat/Analytics/RAG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60-70%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UI screens done, data layers and API integration </w:t>
            </w:r>
            <w:r>
              <w:rPr>
                <w:sz w:val="16"/>
              </w:rPr>
              <w:t>need completion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Mobile App - Push Notifications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10%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Firebase deps added, google-services.json config needed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Face Detection Login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EXPERIMENTAL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Chrome 98+ with FaceDetection API flag required</w:t>
            </w:r>
          </w:p>
        </w:tc>
      </w:tr>
    </w:tbl>
    <w:p w:rsidR="00336DE5" w:rsidRDefault="00AD70CB">
      <w:pPr>
        <w:pStyle w:val="Heading2"/>
      </w:pPr>
      <w:r>
        <w:t>Disabled by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 xml:space="preserve">PII Redaction (Phase </w:t>
            </w:r>
            <w:r>
              <w:rPr>
                <w:sz w:val="16"/>
              </w:rPr>
              <w:t>4)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DISABLED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Code complete but OFF. DDN test data has no PII. Re-enable via PII_REDACTION_ENABLED=true</w:t>
            </w:r>
          </w:p>
        </w:tc>
      </w:tr>
    </w:tbl>
    <w:p w:rsidR="00336DE5" w:rsidRDefault="00AD70CB">
      <w:pPr>
        <w:pStyle w:val="Heading2"/>
      </w:pPr>
      <w:r>
        <w:t>Incomplete / TODO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What's Missing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Analytics Dashboard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PARTIAL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Some analytics endpoints still disabled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Redis Local Install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PENDING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Phase 1</w:t>
            </w:r>
            <w:r>
              <w:rPr>
                <w:sz w:val="16"/>
              </w:rPr>
              <w:t xml:space="preserve"> tasks 0.7-0.8. Caching logic ready, Redis not installed locally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Production Deployment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NOT DONE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Currently development mode only. Needs deployment plan.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lastRenderedPageBreak/>
              <w:t>Flutter APK Build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NEEDS SETUP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Flutter SDK + Android SDK not installed on dev machine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Face Detection L</w:t>
            </w:r>
            <w:r>
              <w:rPr>
                <w:sz w:val="16"/>
              </w:rPr>
              <w:t>ogin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EXPERIMENTAL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Requires Chrome 98+ with FaceDetection API flag enabled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32. Phase Completion Status (Phase 0-8+)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6DE5">
        <w:trPr>
          <w:jc w:val="center"/>
        </w:trPr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Tasks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What Was Built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Phase 0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Foundation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60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Core infrastructure, MongoDB, PostgreSQL, basic AI analysis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Phase </w:t>
            </w:r>
            <w:r>
              <w:rPr>
                <w:sz w:val="16"/>
              </w:rPr>
              <w:t>0B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Error Documentation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11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25 curated error docs (ERR001-ERR025) loaded to Pinecone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Phase 0C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Dual-Index RAG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13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Two Pinecone indexes: knowledge-docs + error-library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Phase 0D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Context Engineering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10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Query expansion, context </w:t>
            </w:r>
            <w:r>
              <w:rPr>
                <w:sz w:val="16"/>
              </w:rPr>
              <w:t>enrichment, RAGRouter OPTION C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Phase 0E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GitHub Integration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11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GitHub MCP server, code fetch, CodeSnippet UI component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Phase 0-ARCH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ReAct Agent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30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7-node LangGraph agent, ToolRegistry, self-correction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Phase 1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Redis Caching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9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7/9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Caching</w:t>
            </w:r>
            <w:r>
              <w:rPr>
                <w:sz w:val="16"/>
              </w:rPr>
              <w:t xml:space="preserve"> logic ready, Redis installation pending (tasks 0.7-0.8)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Phase 2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Fusion RAG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10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4-source hybrid retrieval with CrossEncoder re-ranking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Phase 3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CRAG Verification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10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Confidence scoring, thresholds, escalation logic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Phase 4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PII Redaction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8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 (OFF)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Implemented but deliberately disabled (not needed)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Phase 5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HITL System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10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Human-in-the-loop: Accept/Reject/Refine workflow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Phase 6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Self-Correction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8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Automatic retry with exponential backoff, alternative tools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Phase 7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Code Fix Approval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9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AI-generated PR creation, approve/reject/rollback workflow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Phase 8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Langfuse Tracing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10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COMPLETE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LLM call tracing, cost tracking, observability dashboard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33. Known Issues &amp; Pending Work</w:t>
      </w:r>
    </w:p>
    <w:p w:rsidR="00336DE5" w:rsidRDefault="00AD70CB">
      <w:pPr>
        <w:pStyle w:val="Heading2"/>
      </w:pPr>
      <w:r>
        <w:t>Known Issues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36DE5">
        <w:trPr>
          <w:jc w:val="center"/>
        </w:trPr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19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1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Redis not installed locally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HIGH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Phase 1 caching incomplete (tasks 0.7-0.8)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Install Memurai (Windows) or use Docker Redis container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2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MongoDB connection timeouts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MEDIUM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Occasional failures connecting to Atlas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URL-encode password special chars,</w:t>
            </w:r>
            <w:r>
              <w:rPr>
                <w:sz w:val="16"/>
              </w:rPr>
              <w:t xml:space="preserve"> verify IP whitelist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3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RAG low similarity scores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MEDIUM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Some queries return &lt;50% similarity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Enable query expansion, CrossEncoder re-ranking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4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Flutter SDK not installed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MEDIUM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Cannot build mobile APK on dev machine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Install Flutter SDK 3.x + Android SDK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5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Docker on D: drive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LOW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If Docker reset, data location needs reconfiguration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See DOCKER-FIX-AND-MIGRATION-GUIDE.md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6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PII redaction disabled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INFO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Phase 4 implemented but turned off by design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Re-enable if needed in future</w:t>
            </w:r>
          </w:p>
        </w:tc>
      </w:tr>
      <w:tr w:rsidR="00336DE5">
        <w:trPr>
          <w:jc w:val="center"/>
        </w:trPr>
        <w:tc>
          <w:tcPr>
            <w:tcW w:w="1949" w:type="dxa"/>
          </w:tcPr>
          <w:p w:rsidR="00336DE5" w:rsidRDefault="00AD70CB">
            <w:r>
              <w:rPr>
                <w:sz w:val="16"/>
              </w:rPr>
              <w:t>7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Dashboard N+1 queries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LOW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/api/failures has N+1 PostgreSQL queries</w:t>
            </w:r>
          </w:p>
        </w:tc>
        <w:tc>
          <w:tcPr>
            <w:tcW w:w="1949" w:type="dxa"/>
          </w:tcPr>
          <w:p w:rsidR="00336DE5" w:rsidRDefault="00AD70CB">
            <w:r>
              <w:rPr>
                <w:sz w:val="16"/>
              </w:rPr>
              <w:t>Optimize with batch IN clause query</w:t>
            </w:r>
          </w:p>
        </w:tc>
      </w:tr>
      <w:tr w:rsidR="00336DE5">
        <w:trPr>
          <w:jc w:val="center"/>
        </w:trPr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8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Face Detection browser support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LOW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FaceDetection API only in Chrome 98+ with flag</w:t>
            </w:r>
          </w:p>
        </w:tc>
        <w:tc>
          <w:tcPr>
            <w:tcW w:w="19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Falls back to password login gracefully</w:t>
            </w:r>
          </w:p>
        </w:tc>
      </w:tr>
    </w:tbl>
    <w:p w:rsidR="00336DE5" w:rsidRDefault="00AD70CB">
      <w:pPr>
        <w:pStyle w:val="Heading2"/>
      </w:pPr>
      <w:r>
        <w:t>Pending Work</w:t>
      </w:r>
    </w:p>
    <w:p w:rsidR="00336DE5" w:rsidRDefault="00AD70CB">
      <w:pPr>
        <w:pStyle w:val="ListBullet"/>
      </w:pPr>
      <w:r>
        <w:t xml:space="preserve">Install Redis on Windows (Memurai) and </w:t>
      </w:r>
      <w:r>
        <w:t>complete Phase 1 tasks 0.7, 0.8</w:t>
      </w:r>
    </w:p>
    <w:p w:rsidR="00336DE5" w:rsidRDefault="00AD70CB">
      <w:pPr>
        <w:pStyle w:val="ListBullet"/>
      </w:pPr>
      <w:r>
        <w:t>Install Flutter SDK + Android SDK for mobile APK builds</w:t>
      </w:r>
    </w:p>
    <w:p w:rsidR="00336DE5" w:rsidRDefault="00AD70CB">
      <w:pPr>
        <w:pStyle w:val="ListBullet"/>
      </w:pPr>
      <w:r>
        <w:t>Complete Analytics page (some analytics endpoints still disabled)</w:t>
      </w:r>
    </w:p>
    <w:p w:rsidR="00336DE5" w:rsidRDefault="00AD70CB">
      <w:pPr>
        <w:pStyle w:val="ListBullet"/>
      </w:pPr>
      <w:r>
        <w:t>Set up production deployment (currently development mode only)</w:t>
      </w:r>
    </w:p>
    <w:p w:rsidR="00336DE5" w:rsidRDefault="00AD70CB">
      <w:pPr>
        <w:pStyle w:val="ListBullet"/>
      </w:pPr>
      <w:r>
        <w:t>Configure SMTP credentials for email no</w:t>
      </w:r>
      <w:r>
        <w:t>tifications</w:t>
      </w:r>
    </w:p>
    <w:p w:rsidR="00336DE5" w:rsidRDefault="00AD70CB">
      <w:pPr>
        <w:pStyle w:val="ListBullet"/>
      </w:pPr>
      <w:r>
        <w:t>Performance testing under production load</w:t>
      </w:r>
    </w:p>
    <w:p w:rsidR="00336DE5" w:rsidRDefault="00AD70CB">
      <w:pPr>
        <w:pStyle w:val="ListBullet"/>
      </w:pPr>
      <w:r>
        <w:t>Add WebSocket for real-time dashboard updates (currently polling)</w:t>
      </w:r>
    </w:p>
    <w:p w:rsidR="00336DE5" w:rsidRDefault="00AD70CB">
      <w:pPr>
        <w:pStyle w:val="ListBullet"/>
      </w:pPr>
      <w:r>
        <w:t>Migrate React to TypeScript for better type safety</w:t>
      </w:r>
    </w:p>
    <w:p w:rsidR="00336DE5" w:rsidRDefault="00AD70CB">
      <w:pPr>
        <w:pStyle w:val="ListBullet"/>
      </w:pPr>
      <w:r>
        <w:t>Set up Firebase project for mobile push notifications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 xml:space="preserve">34. Roles &amp; Responsibilities </w:t>
      </w:r>
      <w:r>
        <w:t>(Actual RBAC Implemented)</w:t>
      </w:r>
    </w:p>
    <w:p w:rsidR="00336DE5" w:rsidRDefault="00AD70CB">
      <w:pPr>
        <w:pStyle w:val="Heading2"/>
      </w:pPr>
      <w:r>
        <w:t>Implemented RBAC Roles (6-Level Hierarchy)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Dashboard Access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Key Responsibilities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Key Pages Used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super_admin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Full + Admin pages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System config, user management, all features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UserManagement, Configuration, AuditLog, all pages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project_owner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Full + Project admin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Manage project members, settings, approve fixes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ProjectManagement, PRWorkflow, all analysis pages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project_admin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Project pages + Knowledge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Approve fixes, manage knowledge, configure services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Knowledge, PRWorkflow, </w:t>
            </w:r>
            <w:r>
              <w:rPr>
                <w:sz w:val="16"/>
              </w:rPr>
              <w:t>ServicesMonitoring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developer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Analysis + Fix pages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Fix bugs, review code fixes, trigger analysis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FailureDetails, ManualTrigger, Copilot, PRWorkflow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viewer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Read-only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Monitor metrics, review analysis results, view trends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Dashboard, Failures, Analytics, Jira</w:t>
            </w:r>
            <w:r>
              <w:rPr>
                <w:sz w:val="16"/>
              </w:rPr>
              <w:t>Bugs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guest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Limited read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View public dashboards only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Dashboard (limited)</w:t>
            </w:r>
          </w:p>
        </w:tc>
      </w:tr>
    </w:tbl>
    <w:p w:rsidR="00336DE5" w:rsidRDefault="00AD70CB">
      <w:pPr>
        <w:pStyle w:val="Heading2"/>
      </w:pPr>
      <w:r>
        <w:t>Stakeholder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6DE5">
        <w:trPr>
          <w:jc w:val="center"/>
        </w:trPr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Recommended Role</w:t>
            </w:r>
          </w:p>
        </w:tc>
        <w:tc>
          <w:tcPr>
            <w:tcW w:w="3249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Key Pages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QA Engineer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developer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Failures, FailureDetails, ManualTrigger, TriggerAnalysis, RAGApproval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Developer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developer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FailureDetails, Copilot, PRWorkflow, TestGenerator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DevOps / Infra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project_admin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ServicesMonitoring, PipelineStatus, Configuration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Knowledge Manager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project_admin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KnowledgeManagement, RAGApproval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BA / PM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viewer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Dashboard, Analytics, JiraBugs, AuditLog</w:t>
            </w:r>
          </w:p>
        </w:tc>
      </w:tr>
      <w:tr w:rsidR="00336DE5">
        <w:trPr>
          <w:jc w:val="center"/>
        </w:trPr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</w:t>
            </w:r>
            <w:r>
              <w:rPr>
                <w:sz w:val="16"/>
              </w:rPr>
              <w:t>lient (DDN)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viewer</w:t>
            </w:r>
          </w:p>
        </w:tc>
        <w:tc>
          <w:tcPr>
            <w:tcW w:w="3249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Dashboard, Failures, Analytics</w:t>
            </w:r>
          </w:p>
        </w:tc>
      </w:tr>
      <w:tr w:rsidR="00336DE5">
        <w:trPr>
          <w:jc w:val="center"/>
        </w:trPr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Project Lead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project_owner</w:t>
            </w:r>
          </w:p>
        </w:tc>
        <w:tc>
          <w:tcPr>
            <w:tcW w:w="3249" w:type="dxa"/>
          </w:tcPr>
          <w:p w:rsidR="00336DE5" w:rsidRDefault="00AD70CB">
            <w:r>
              <w:rPr>
                <w:sz w:val="16"/>
              </w:rPr>
              <w:t>ProjectManagement, UserManagement, all pages</w:t>
            </w:r>
          </w:p>
        </w:tc>
      </w:tr>
    </w:tbl>
    <w:p w:rsidR="00336DE5" w:rsidRDefault="00AD70CB">
      <w:pPr>
        <w:pStyle w:val="Heading2"/>
      </w:pPr>
      <w:r>
        <w:t>System Responsibilities by Component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Owner Role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What to Monitor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When to Act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MongoDB Atlas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DevOps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 xml:space="preserve">Connection status, IP </w:t>
            </w:r>
            <w:r>
              <w:rPr>
                <w:sz w:val="16"/>
              </w:rPr>
              <w:t>whitelist, data growth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Timeout errors, auth failures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PostgreSQL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DevOps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Connection pool, disk space, query performance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Slow queries, connection errors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Pinecone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Knowledge Mgr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Vector count, index health, query latency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Low similarity scores, missing docs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Redis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DevOps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Cache hit rate, memory usage, connection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Cache misses, memory pressure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Python</w:t>
            </w:r>
            <w:r>
              <w:rPr>
                <w:sz w:val="16"/>
              </w:rPr>
              <w:t xml:space="preserve"> Workflows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DevOps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Workflow execution, error rate, triggers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Failed workflows, missed triggers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AI Agent (Port 5000)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Developer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Analysis quality, confidence scores, latenc</w:t>
            </w:r>
            <w:r>
              <w:rPr>
                <w:sz w:val="16"/>
              </w:rPr>
              <w:t>y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Low confidence, timeouts, errors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Dashboard API (5006)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Developer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Response times, error rates, health check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500 errors, slow responses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Dashboard UI (5173)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Frontend Dev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Page load time, UI errors, user feedback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Broken pages, missing data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Langfuse (3000)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DevOps/Dev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LLM costs, token usage, trace completeness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Cost spikes, missing traces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Jenkins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DevOps/QA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Build status, test results, pipeline health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Build failures, flaky tests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35. Handover Checklist</w:t>
      </w:r>
    </w:p>
    <w:p w:rsidR="00336DE5" w:rsidRDefault="00AD70CB">
      <w:pPr>
        <w:pStyle w:val="Heading2"/>
      </w:pPr>
      <w:r>
        <w:t>Day 1 - Immediate Actions</w:t>
      </w:r>
    </w:p>
    <w:p w:rsidR="00336DE5" w:rsidRDefault="00AD70CB">
      <w:r>
        <w:t xml:space="preserve">[ ] Get access to GitHub </w:t>
      </w:r>
      <w:r>
        <w:t>(https://github.com/Sushrut-01) - clone all 3 repos</w:t>
      </w:r>
    </w:p>
    <w:p w:rsidR="00336DE5" w:rsidRDefault="00AD70CB">
      <w:r>
        <w:t>[ ] Access the development machine RYSUN-PUNE-03 (10.0.1.3)</w:t>
      </w:r>
    </w:p>
    <w:p w:rsidR="00336DE5" w:rsidRDefault="00AD70CB">
      <w:r>
        <w:t>[ ] Open project in VS Code: code D:\DDN-AI-Project-Documentation</w:t>
      </w:r>
    </w:p>
    <w:p w:rsidR="00336DE5" w:rsidRDefault="00AD70CB">
      <w:r>
        <w:t>[ ] Activate venv and verify Python: python --version (should be 3.13.5)</w:t>
      </w:r>
    </w:p>
    <w:p w:rsidR="00336DE5" w:rsidRDefault="00AD70CB">
      <w:r>
        <w:t>[ ] C</w:t>
      </w:r>
      <w:r>
        <w:t>opy .env.MASTER and verify all API keys are valid</w:t>
      </w:r>
    </w:p>
    <w:p w:rsidR="00336DE5" w:rsidRDefault="00AD70CB">
      <w:r>
        <w:t>[ ] Read CLAUDE.md for complete project context</w:t>
      </w:r>
    </w:p>
    <w:p w:rsidR="00336DE5" w:rsidRDefault="00AD70CB">
      <w:r>
        <w:t>[ ] Read this handover document completely</w:t>
      </w:r>
    </w:p>
    <w:p w:rsidR="00336DE5" w:rsidRDefault="00AD70CB">
      <w:r>
        <w:t>[ ] Run health check: curl http://localhost:5006/api/health</w:t>
      </w:r>
    </w:p>
    <w:p w:rsidR="00336DE5" w:rsidRDefault="00AD70CB">
      <w:pPr>
        <w:pStyle w:val="Heading2"/>
      </w:pPr>
      <w:r>
        <w:t>Week 1 - Setup &amp; Verification</w:t>
      </w:r>
    </w:p>
    <w:p w:rsidR="00336DE5" w:rsidRDefault="00AD70CB">
      <w:r>
        <w:t>[ ] Start Docker containe</w:t>
      </w:r>
      <w:r>
        <w:t>rs: docker-compose up -d</w:t>
      </w:r>
    </w:p>
    <w:p w:rsidR="00336DE5" w:rsidRDefault="00AD70CB">
      <w:r>
        <w:t>[ ] Verify all 17 services running: docker-compose ps</w:t>
      </w:r>
    </w:p>
    <w:p w:rsidR="00336DE5" w:rsidRDefault="00AD70CB">
      <w:r>
        <w:t>[ ] Open dashboard: http://localhost:5173</w:t>
      </w:r>
    </w:p>
    <w:p w:rsidR="00336DE5" w:rsidRDefault="00AD70CB">
      <w:r>
        <w:t>[ ] Open n8n: http://localhost:5678</w:t>
      </w:r>
    </w:p>
    <w:p w:rsidR="00336DE5" w:rsidRDefault="00AD70CB">
      <w:r>
        <w:t>[ ] Open Langfuse: http://localhost:3000</w:t>
      </w:r>
    </w:p>
    <w:p w:rsidR="00336DE5" w:rsidRDefault="00AD70CB">
      <w:r>
        <w:t xml:space="preserve">[ ] Test MongoDB: python </w:t>
      </w:r>
      <w:r>
        <w:t>implementation/database/test_mongodb_connection.py</w:t>
      </w:r>
    </w:p>
    <w:p w:rsidR="00336DE5" w:rsidRDefault="00AD70CB">
      <w:r>
        <w:t>[ ] Run pytest: pytest implementation/ -v --tb=short</w:t>
      </w:r>
    </w:p>
    <w:p w:rsidR="00336DE5" w:rsidRDefault="00AD70CB">
      <w:r>
        <w:t>[ ] Trigger manual analysis for a test build</w:t>
      </w:r>
    </w:p>
    <w:p w:rsidR="00336DE5" w:rsidRDefault="00AD70CB">
      <w:r>
        <w:t>[ ] Review Jenkins pipeline configuration</w:t>
      </w:r>
    </w:p>
    <w:p w:rsidR="00336DE5" w:rsidRDefault="00AD70CB">
      <w:r>
        <w:t>[ ] Install Redis (Memurai) to complete Phase 1</w:t>
      </w:r>
    </w:p>
    <w:p w:rsidR="00336DE5" w:rsidRDefault="00AD70CB">
      <w:r>
        <w:t>[ ] Commit and pu</w:t>
      </w:r>
      <w:r>
        <w:t>sh all 147 pending files to GitHub</w:t>
      </w:r>
    </w:p>
    <w:p w:rsidR="00336DE5" w:rsidRDefault="00AD70CB">
      <w:pPr>
        <w:pStyle w:val="Heading2"/>
      </w:pPr>
      <w:r>
        <w:t>Month 1 - Full Ownership</w:t>
      </w:r>
    </w:p>
    <w:p w:rsidR="00336DE5" w:rsidRDefault="00AD70CB">
      <w:r>
        <w:t>[ ] Complete Redis installation and Phase 1 caching</w:t>
      </w:r>
    </w:p>
    <w:p w:rsidR="00336DE5" w:rsidRDefault="00AD70CB">
      <w:r>
        <w:t>[ ] Implement authentication (JWT) on Dashboard API</w:t>
      </w:r>
    </w:p>
    <w:p w:rsidR="00336DE5" w:rsidRDefault="00AD70CB">
      <w:r>
        <w:t>[ ] Complete Analytics page (category trends, model performance)</w:t>
      </w:r>
    </w:p>
    <w:p w:rsidR="00336DE5" w:rsidRDefault="00AD70CB">
      <w:r>
        <w:t>[ ] Review and rotate API k</w:t>
      </w:r>
      <w:r>
        <w:t>eys if needed</w:t>
      </w:r>
    </w:p>
    <w:p w:rsidR="00336DE5" w:rsidRDefault="00AD70CB">
      <w:r>
        <w:t>[ ] Set up production deployment plan</w:t>
      </w:r>
    </w:p>
    <w:p w:rsidR="00336DE5" w:rsidRDefault="00AD70CB">
      <w:r>
        <w:lastRenderedPageBreak/>
        <w:t>[ ] Configure monitoring alerts (PagerDuty/Teams)</w:t>
      </w:r>
    </w:p>
    <w:p w:rsidR="00336DE5" w:rsidRDefault="00AD70CB">
      <w:r>
        <w:t>[ ] Run performance tests under expected production load</w:t>
      </w:r>
    </w:p>
    <w:p w:rsidR="00336DE5" w:rsidRDefault="00AD70CB">
      <w:r>
        <w:t>[ ] Update PROGRESS-TRACKER-FINAL.csv for completed tasks</w:t>
      </w:r>
    </w:p>
    <w:p w:rsidR="00336DE5" w:rsidRDefault="00AD70CB">
      <w:r>
        <w:t>[ ] Review CRAG confidence thresholds (</w:t>
      </w:r>
      <w:r>
        <w:t>may need tuning)</w:t>
      </w:r>
    </w:p>
    <w:p w:rsidR="00336DE5" w:rsidRDefault="00AD70CB">
      <w:r>
        <w:t>[ ] Schedule knowledge base review with domain experts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36. Key Contacts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36DE5">
        <w:trPr>
          <w:jc w:val="center"/>
        </w:trPr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Contact</w:t>
            </w:r>
          </w:p>
        </w:tc>
        <w:tc>
          <w:tcPr>
            <w:tcW w:w="2436" w:type="dxa"/>
            <w:shd w:val="clear" w:color="auto" w:fill="1F4E79"/>
          </w:tcPr>
          <w:p w:rsidR="00336DE5" w:rsidRDefault="00AD70CB">
            <w:pPr>
              <w:jc w:val="center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Sushrut Nistane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Developer (Outgoing)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sushrut.nistane@rysun.com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Built entire system. Available for handover questions.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Project </w:t>
            </w:r>
            <w:r>
              <w:rPr>
                <w:sz w:val="16"/>
              </w:rPr>
              <w:t>Manager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PM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Contact via Teams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DDN AI Project channel. Requirements, timelines, client comms.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Backend Lead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Tech Lead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Contact via Teams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Python services, AI/ML, LangGraph, databases.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Frontend Lead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Tech Lead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Contact via Teams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 xml:space="preserve">React dashboard, UI/UX, </w:t>
            </w:r>
            <w:r>
              <w:rPr>
                <w:sz w:val="16"/>
              </w:rPr>
              <w:t>Material-UI.</w:t>
            </w:r>
          </w:p>
        </w:tc>
      </w:tr>
      <w:tr w:rsidR="00336DE5">
        <w:trPr>
          <w:jc w:val="center"/>
        </w:trPr>
        <w:tc>
          <w:tcPr>
            <w:tcW w:w="2436" w:type="dxa"/>
          </w:tcPr>
          <w:p w:rsidR="00336DE5" w:rsidRDefault="00AD70CB">
            <w:r>
              <w:rPr>
                <w:sz w:val="16"/>
              </w:rPr>
              <w:t>DDN Client Team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Client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Contact via PM</w:t>
            </w:r>
          </w:p>
        </w:tc>
        <w:tc>
          <w:tcPr>
            <w:tcW w:w="2436" w:type="dxa"/>
          </w:tcPr>
          <w:p w:rsidR="00336DE5" w:rsidRDefault="00AD70CB">
            <w:r>
              <w:rPr>
                <w:sz w:val="16"/>
              </w:rPr>
              <w:t>Product requirements, UAT, feedback.</w:t>
            </w:r>
          </w:p>
        </w:tc>
      </w:tr>
      <w:tr w:rsidR="00336DE5">
        <w:trPr>
          <w:jc w:val="center"/>
        </w:trPr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Rysun Management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Vendor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Contact via PM</w:t>
            </w:r>
          </w:p>
        </w:tc>
        <w:tc>
          <w:tcPr>
            <w:tcW w:w="2436" w:type="dxa"/>
            <w:shd w:val="clear" w:color="auto" w:fill="D6E4F0"/>
          </w:tcPr>
          <w:p w:rsidR="00336DE5" w:rsidRDefault="00AD70CB">
            <w:r>
              <w:rPr>
                <w:sz w:val="16"/>
              </w:rPr>
              <w:t>Resource allocation, escalations.</w:t>
            </w:r>
          </w:p>
        </w:tc>
      </w:tr>
    </w:tbl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37. FAQ for Stakeholders</w:t>
      </w:r>
    </w:p>
    <w:p w:rsidR="00336DE5" w:rsidRDefault="00AD70CB">
      <w:pPr>
        <w:pStyle w:val="Heading2"/>
      </w:pPr>
      <w:r>
        <w:t>For BA / PM</w:t>
      </w:r>
    </w:p>
    <w:p w:rsidR="00336DE5" w:rsidRDefault="00AD70CB">
      <w:r>
        <w:rPr>
          <w:b/>
          <w:sz w:val="20"/>
        </w:rPr>
        <w:t>Q: What is the business value of this system?</w:t>
      </w:r>
    </w:p>
    <w:p w:rsidR="00336DE5" w:rsidRDefault="00AD70CB">
      <w:r>
        <w:t xml:space="preserve">A: </w:t>
      </w:r>
      <w:r>
        <w:t>Reduces debugging time from 60min to 15sec (99.6%), cost from $30 to $0.05 (99.8%), and increases engineer productivity 3x.</w:t>
      </w:r>
    </w:p>
    <w:p w:rsidR="00336DE5" w:rsidRDefault="00AD70CB">
      <w:r>
        <w:rPr>
          <w:b/>
          <w:sz w:val="20"/>
        </w:rPr>
        <w:t>Q: What is the ROI?</w:t>
      </w:r>
    </w:p>
    <w:p w:rsidR="00336DE5" w:rsidRDefault="00AD70CB">
      <w:r>
        <w:t>A: 103.7% in Year 1. Cost savings from reduced manual effort far exceed AI API costs.</w:t>
      </w:r>
    </w:p>
    <w:p w:rsidR="00336DE5" w:rsidRDefault="00AD70CB">
      <w:r>
        <w:rPr>
          <w:b/>
          <w:sz w:val="20"/>
        </w:rPr>
        <w:t>Q: How do we measure succe</w:t>
      </w:r>
      <w:r>
        <w:rPr>
          <w:b/>
          <w:sz w:val="20"/>
        </w:rPr>
        <w:t>ss?</w:t>
      </w:r>
    </w:p>
    <w:p w:rsidR="00336DE5" w:rsidRDefault="00AD70CB">
      <w:r>
        <w:t>A: Track acceptance rate (target &gt;80%), average confidence score (target &gt;0.75), cases per day per engineer.</w:t>
      </w:r>
    </w:p>
    <w:p w:rsidR="00336DE5" w:rsidRDefault="00AD70CB">
      <w:r>
        <w:rPr>
          <w:b/>
          <w:sz w:val="20"/>
        </w:rPr>
        <w:t>Q: What is the project status?</w:t>
      </w:r>
    </w:p>
    <w:p w:rsidR="00336DE5" w:rsidRDefault="00AD70CB">
      <w:r>
        <w:t>A: All 8 phases complete + QA Agent features merged. 60+ major features delivered including JWT auth, multi-proj</w:t>
      </w:r>
      <w:r>
        <w:t>ect architecture, AI Copilot, Flutter mobile app, Jira, GitHub PR, Slack, Notifications, and Knowledge Management.</w:t>
      </w:r>
    </w:p>
    <w:p w:rsidR="00336DE5" w:rsidRDefault="00AD70CB">
      <w:pPr>
        <w:pStyle w:val="Heading2"/>
      </w:pPr>
      <w:r>
        <w:t>For Developers</w:t>
      </w:r>
    </w:p>
    <w:p w:rsidR="00336DE5" w:rsidRDefault="00AD70CB">
      <w:r>
        <w:rPr>
          <w:b/>
          <w:sz w:val="20"/>
        </w:rPr>
        <w:t>Q: How does the AI analysis work?</w:t>
      </w:r>
    </w:p>
    <w:p w:rsidR="00336DE5" w:rsidRDefault="00AD70CB">
      <w:r>
        <w:t xml:space="preserve">A: 7-node LangGraph ReAct agent: Classify -&gt; Reason -&gt; Select Tool -&gt; Execute -&gt; Observe -&gt; </w:t>
      </w:r>
      <w:r>
        <w:t>Answer -&gt; Verify. Uses GPT-4o-mini for reasoning, Fusion RAG for knowledge retrieval, CRAG for verification.</w:t>
      </w:r>
    </w:p>
    <w:p w:rsidR="00336DE5" w:rsidRDefault="00AD70CB">
      <w:r>
        <w:rPr>
          <w:b/>
          <w:sz w:val="20"/>
        </w:rPr>
        <w:t>Q: How do I add a new error category?</w:t>
      </w:r>
    </w:p>
    <w:p w:rsidR="00336DE5" w:rsidRDefault="00AD70CB">
      <w:r>
        <w:t>A: Add vectors to Pinecone indexes. The ToolRegistry auto-discovers categories from Pinecone metadata (no cod</w:t>
      </w:r>
      <w:r>
        <w:t>e changes needed). 5-minute cache TTL.</w:t>
      </w:r>
    </w:p>
    <w:p w:rsidR="00336DE5" w:rsidRDefault="00AD70CB">
      <w:r>
        <w:rPr>
          <w:b/>
          <w:sz w:val="20"/>
        </w:rPr>
        <w:t>Q: How do I add a new tool to the agent?</w:t>
      </w:r>
    </w:p>
    <w:p w:rsidR="00336DE5" w:rsidRDefault="00AD70CB">
      <w:r>
        <w:t>A: Register in tool_registry.py with ToolMetadata (name, description, cost, latency, use_for categories, priority). Implement the tool method in react_agent_service.py.</w:t>
      </w:r>
    </w:p>
    <w:p w:rsidR="00336DE5" w:rsidRDefault="00AD70CB">
      <w:r>
        <w:rPr>
          <w:b/>
          <w:sz w:val="20"/>
        </w:rPr>
        <w:t xml:space="preserve">Q: Why </w:t>
      </w:r>
      <w:r>
        <w:rPr>
          <w:b/>
          <w:sz w:val="20"/>
        </w:rPr>
        <w:t>is PII redaction disabled?</w:t>
      </w:r>
    </w:p>
    <w:p w:rsidR="00336DE5" w:rsidRDefault="00AD70CB">
      <w:r>
        <w:t>A: Phase 4 was fully implemented but turned off because DDN test data doesn't contain PII. Can be re-enabled by setting PII_REDACTION_ENABLED=true in .env.MASTER.</w:t>
      </w:r>
    </w:p>
    <w:p w:rsidR="00336DE5" w:rsidRDefault="00AD70CB">
      <w:pPr>
        <w:pStyle w:val="Heading2"/>
      </w:pPr>
      <w:r>
        <w:t>For QA</w:t>
      </w:r>
    </w:p>
    <w:p w:rsidR="00336DE5" w:rsidRDefault="00AD70CB">
      <w:r>
        <w:rPr>
          <w:b/>
          <w:sz w:val="20"/>
        </w:rPr>
        <w:t>Q: How do I run all tests?</w:t>
      </w:r>
    </w:p>
    <w:p w:rsidR="00336DE5" w:rsidRDefault="00AD70CB">
      <w:r>
        <w:t xml:space="preserve">A: Activate venv, then: pytest </w:t>
      </w:r>
      <w:r>
        <w:t>implementation/ -v --tb=short. For Robot: cd robot-tests &amp;&amp; robot ddn_basic_tests.robot. For Playwright: see ddn-playwright-automation repo.</w:t>
      </w:r>
    </w:p>
    <w:p w:rsidR="00336DE5" w:rsidRDefault="00AD70CB">
      <w:r>
        <w:rPr>
          <w:b/>
          <w:sz w:val="20"/>
        </w:rPr>
        <w:t>Q: How do I validate an AI analysis?</w:t>
      </w:r>
    </w:p>
    <w:p w:rsidR="00336DE5" w:rsidRDefault="00AD70CB">
      <w:r>
        <w:lastRenderedPageBreak/>
        <w:t>A: Go to /failures -&gt; click build -&gt; review AI analysis. Click Accept (correct</w:t>
      </w:r>
      <w:r>
        <w:t>), Reject (wrong, give reason), or Refine (partially correct, suggest improvements).</w:t>
      </w:r>
    </w:p>
    <w:p w:rsidR="00336DE5" w:rsidRDefault="00AD70CB">
      <w:r>
        <w:rPr>
          <w:b/>
          <w:sz w:val="20"/>
        </w:rPr>
        <w:t>Q: How do I trigger analysis for a specific build?</w:t>
      </w:r>
    </w:p>
    <w:p w:rsidR="00336DE5" w:rsidRDefault="00AD70CB">
      <w:r>
        <w:t>A: Go to /manual-trigger page, enter Build ID, click Trigger. Or use /trigger-analysis for bulk processing of unanalyzed</w:t>
      </w:r>
      <w:r>
        <w:t xml:space="preserve"> failures.</w:t>
      </w:r>
    </w:p>
    <w:p w:rsidR="00336DE5" w:rsidRDefault="00AD70CB">
      <w:r>
        <w:rPr>
          <w:b/>
          <w:sz w:val="20"/>
        </w:rPr>
        <w:t>Q: What test coverage exists?</w:t>
      </w:r>
    </w:p>
    <w:p w:rsidR="00336DE5" w:rsidRDefault="00AD70CB">
      <w:r>
        <w:t>A: 50+ pytest files, 4 Mocha files, 2 Robot Framework suites, 3 Playwright suites. Target is &gt;80% coverage.</w:t>
      </w:r>
    </w:p>
    <w:p w:rsidR="00336DE5" w:rsidRDefault="00AD70CB">
      <w:pPr>
        <w:pStyle w:val="Heading2"/>
      </w:pPr>
      <w:r>
        <w:t>For Client (DDN)</w:t>
      </w:r>
    </w:p>
    <w:p w:rsidR="00336DE5" w:rsidRDefault="00AD70CB">
      <w:r>
        <w:rPr>
          <w:b/>
          <w:sz w:val="20"/>
        </w:rPr>
        <w:t>Q: What DDN products are tested?</w:t>
      </w:r>
    </w:p>
    <w:p w:rsidR="00336DE5" w:rsidRDefault="00AD70CB">
      <w:r>
        <w:t>A: EXAScaler (Lustre), AI400X (GPU storage), Infinia (orc</w:t>
      </w:r>
      <w:r>
        <w:t>hestration), IntelliFlash (flash arrays), JARVICE (HPC cloud), S3 storage, Multi-Tenancy.</w:t>
      </w:r>
    </w:p>
    <w:p w:rsidR="00336DE5" w:rsidRDefault="00AD70CB">
      <w:r>
        <w:rPr>
          <w:b/>
          <w:sz w:val="20"/>
        </w:rPr>
        <w:t>Q: How do we access the dashboard?</w:t>
      </w:r>
    </w:p>
    <w:p w:rsidR="00336DE5" w:rsidRDefault="00AD70CB">
      <w:r>
        <w:t xml:space="preserve">A: Open http://localhost:5173 in a browser. Login with email/password (JWT auth). Supports Google/GitHub OAuth, JARVIS voice, and </w:t>
      </w:r>
      <w:r>
        <w:t>face detection login. View failures, analysis, and system health.</w:t>
      </w:r>
    </w:p>
    <w:p w:rsidR="00336DE5" w:rsidRDefault="00AD70CB">
      <w:r>
        <w:rPr>
          <w:b/>
          <w:sz w:val="20"/>
        </w:rPr>
        <w:t>Q: How accurate is the AI analysis?</w:t>
      </w:r>
    </w:p>
    <w:p w:rsidR="00336DE5" w:rsidRDefault="00AD70CB">
      <w:r>
        <w:t>A: Average confidence score targets &gt;75%. Analyses with &gt;85% confidence are auto-accepted. Below 65% triggers human review.</w:t>
      </w:r>
    </w:p>
    <w:p w:rsidR="00336DE5" w:rsidRDefault="00AD70CB">
      <w:r>
        <w:rPr>
          <w:b/>
          <w:sz w:val="20"/>
        </w:rPr>
        <w:t>Q: Can we add our own error do</w:t>
      </w:r>
      <w:r>
        <w:rPr>
          <w:b/>
          <w:sz w:val="20"/>
        </w:rPr>
        <w:t>cumentation?</w:t>
      </w:r>
    </w:p>
    <w:p w:rsidR="00336DE5" w:rsidRDefault="00AD70CB">
      <w:r>
        <w:t>A: Yes. Go to /knowledge page. Click '+ Add Knowledge Doc'. Fill in error details, root cause, solution, code examples. It's automatically indexed in Pinecone.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38. Additional Documentation Index</w:t>
      </w:r>
    </w:p>
    <w:p w:rsidR="00336DE5" w:rsidRDefault="00AD70CB">
      <w:pPr>
        <w:pStyle w:val="Heading2"/>
      </w:pPr>
      <w:r>
        <w:t>Architecture &amp; Design</w:t>
      </w:r>
    </w:p>
    <w:p w:rsidR="00336DE5" w:rsidRDefault="00AD70CB">
      <w:pPr>
        <w:pStyle w:val="ListBullet"/>
      </w:pPr>
      <w:r>
        <w:t>CLAUDE.md - Complete pro</w:t>
      </w:r>
      <w:r>
        <w:t>ject memory and system architecture (AI assistant context)</w:t>
      </w:r>
    </w:p>
    <w:p w:rsidR="00336DE5" w:rsidRDefault="00AD70CB">
      <w:pPr>
        <w:pStyle w:val="ListBullet"/>
      </w:pPr>
      <w:r>
        <w:t>BA-PROJECT-UNDERSTANDING.md - Business analysis perspective and stakeholder view</w:t>
      </w:r>
    </w:p>
    <w:p w:rsidR="00336DE5" w:rsidRDefault="00AD70CB">
      <w:pPr>
        <w:pStyle w:val="ListBullet"/>
      </w:pPr>
      <w:r>
        <w:t>ARCHITECTURE-DIAGRAMS-COMPLETE.md - Visual architecture diagrams (Mermaid)</w:t>
      </w:r>
    </w:p>
    <w:p w:rsidR="00336DE5" w:rsidRDefault="00AD70CB">
      <w:pPr>
        <w:pStyle w:val="ListBullet"/>
      </w:pPr>
      <w:r>
        <w:t>GRANULAR-TECHNICAL-ARCHITECTURE.md - Deta</w:t>
      </w:r>
      <w:r>
        <w:t>iled technical architecture breakdown</w:t>
      </w:r>
    </w:p>
    <w:p w:rsidR="00336DE5" w:rsidRDefault="00AD70CB">
      <w:pPr>
        <w:pStyle w:val="ListBullet"/>
      </w:pPr>
      <w:r>
        <w:t>PROJECT-BASED-GRANULAR-ARCHITECTURE.md - Project-based architecture view</w:t>
      </w:r>
    </w:p>
    <w:p w:rsidR="00336DE5" w:rsidRDefault="00AD70CB">
      <w:pPr>
        <w:pStyle w:val="ListBullet"/>
      </w:pPr>
      <w:r>
        <w:t>ARCHITECTURE-OVERVIEW.html - Interactive HTML architecture overview</w:t>
      </w:r>
    </w:p>
    <w:p w:rsidR="00336DE5" w:rsidRDefault="00AD70CB">
      <w:pPr>
        <w:pStyle w:val="Heading2"/>
      </w:pPr>
      <w:r>
        <w:t>Setup &amp; Integration Guides</w:t>
      </w:r>
    </w:p>
    <w:p w:rsidR="00336DE5" w:rsidRDefault="00AD70CB">
      <w:pPr>
        <w:pStyle w:val="ListBullet"/>
      </w:pPr>
      <w:r>
        <w:t xml:space="preserve">START-HERE.md - Quick start guide for new </w:t>
      </w:r>
      <w:r>
        <w:t>developers</w:t>
      </w:r>
    </w:p>
    <w:p w:rsidR="00336DE5" w:rsidRDefault="00AD70CB">
      <w:pPr>
        <w:pStyle w:val="ListBullet"/>
      </w:pPr>
      <w:r>
        <w:t>DEPLOYMENT-GUIDE.md - Production deployment instructions</w:t>
      </w:r>
    </w:p>
    <w:p w:rsidR="00336DE5" w:rsidRDefault="00AD70CB">
      <w:pPr>
        <w:pStyle w:val="ListBullet"/>
      </w:pPr>
      <w:r>
        <w:t>N8N-WORKFLOW-SETUP-GUIDE.md - n8n workflow configuration</w:t>
      </w:r>
    </w:p>
    <w:p w:rsidR="00336DE5" w:rsidRDefault="00AD70CB">
      <w:pPr>
        <w:pStyle w:val="ListBullet"/>
      </w:pPr>
      <w:r>
        <w:t>JENKINS-CLI-GUIDE.md - Jenkins CLI and job setup</w:t>
      </w:r>
    </w:p>
    <w:p w:rsidR="00336DE5" w:rsidRDefault="00AD70CB">
      <w:pPr>
        <w:pStyle w:val="ListBullet"/>
      </w:pPr>
      <w:r>
        <w:t>MONGODB-ATLAS-SETUP.md - MongoDB Atlas configuration and IP whitelist</w:t>
      </w:r>
    </w:p>
    <w:p w:rsidR="00336DE5" w:rsidRDefault="00AD70CB">
      <w:pPr>
        <w:pStyle w:val="ListBullet"/>
      </w:pPr>
      <w:r>
        <w:t>DOCKER-FIX-A</w:t>
      </w:r>
      <w:r>
        <w:t>ND-MIGRATION-GUIDE.md - Docker troubleshooting and D: drive migration</w:t>
      </w:r>
    </w:p>
    <w:p w:rsidR="00336DE5" w:rsidRDefault="00AD70CB">
      <w:pPr>
        <w:pStyle w:val="ListBullet"/>
      </w:pPr>
      <w:r>
        <w:t>GITHUB-REPOSITORY-SETUP.md - GitHub repository setup guide</w:t>
      </w:r>
    </w:p>
    <w:p w:rsidR="00336DE5" w:rsidRDefault="00AD70CB">
      <w:pPr>
        <w:pStyle w:val="Heading2"/>
      </w:pPr>
      <w:r>
        <w:t>Phase-Specific Guides</w:t>
      </w:r>
    </w:p>
    <w:p w:rsidR="00336DE5" w:rsidRDefault="00AD70CB">
      <w:pPr>
        <w:pStyle w:val="ListBullet"/>
      </w:pPr>
      <w:r>
        <w:t>CONTRIBUTING-ERROR-DOCS.md - Phase 0B: How to add error documentation</w:t>
      </w:r>
    </w:p>
    <w:p w:rsidR="00336DE5" w:rsidRDefault="00AD70CB">
      <w:pPr>
        <w:pStyle w:val="ListBullet"/>
      </w:pPr>
      <w:r>
        <w:t>DUAL-INDEX-RAG-ARCHITECTURE.md - Ph</w:t>
      </w:r>
      <w:r>
        <w:t>ase 0C: Dual-index Pinecone strategy</w:t>
      </w:r>
    </w:p>
    <w:p w:rsidR="00336DE5" w:rsidRDefault="00AD70CB">
      <w:pPr>
        <w:pStyle w:val="ListBullet"/>
      </w:pPr>
      <w:r>
        <w:t>CONTEXT-ENGINEERING-GUIDE.md - Phase 0D: Context engineering and RAGRouter</w:t>
      </w:r>
    </w:p>
    <w:p w:rsidR="00336DE5" w:rsidRDefault="00AD70CB">
      <w:pPr>
        <w:pStyle w:val="ListBullet"/>
      </w:pPr>
      <w:r>
        <w:t>GITHUB-INTEGRATION-GUIDE.md - Phase 0E: GitHub MCP integration</w:t>
      </w:r>
    </w:p>
    <w:p w:rsidR="00336DE5" w:rsidRDefault="00AD70CB">
      <w:pPr>
        <w:pStyle w:val="ListBullet"/>
      </w:pPr>
      <w:r>
        <w:t>REACT-AGENT-GUIDE.md - Phase 0-ARCH: ReAct agent architecture</w:t>
      </w:r>
    </w:p>
    <w:p w:rsidR="00336DE5" w:rsidRDefault="00AD70CB">
      <w:pPr>
        <w:pStyle w:val="ListBullet"/>
      </w:pPr>
      <w:r>
        <w:t>CRAG-VERIFICATION-G</w:t>
      </w:r>
      <w:r>
        <w:t>UIDE.md - Phase 3: CRAG confidence verification</w:t>
      </w:r>
    </w:p>
    <w:p w:rsidR="00336DE5" w:rsidRDefault="00AD70CB">
      <w:pPr>
        <w:pStyle w:val="ListBullet"/>
      </w:pPr>
      <w:r>
        <w:t>PII-REDACTION-DISABLED-SUMMARY.md - Phase 4: PII redaction (why disabled)</w:t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39. Quick Reference Commands</w:t>
      </w:r>
    </w:p>
    <w:p w:rsidR="00336DE5" w:rsidRDefault="00AD70CB">
      <w:r>
        <w:rPr>
          <w:rFonts w:ascii="Consolas" w:hAnsi="Consolas"/>
          <w:sz w:val="16"/>
        </w:rPr>
        <w:t># ===== HEALTH &amp; STATUS =====</w:t>
      </w:r>
      <w:r>
        <w:rPr>
          <w:rFonts w:ascii="Consolas" w:hAnsi="Consolas"/>
          <w:sz w:val="16"/>
        </w:rPr>
        <w:br/>
        <w:t>curl http://localhost:5006/api/health              # API health</w:t>
      </w:r>
      <w:r>
        <w:rPr>
          <w:rFonts w:ascii="Consolas" w:hAnsi="Consolas"/>
          <w:sz w:val="16"/>
        </w:rPr>
        <w:br/>
        <w:t>curl http</w:t>
      </w:r>
      <w:r>
        <w:rPr>
          <w:rFonts w:ascii="Consolas" w:hAnsi="Consolas"/>
          <w:sz w:val="16"/>
        </w:rPr>
        <w:t>://localhost:5006/api/system/status        # Full system status</w:t>
      </w:r>
      <w:r>
        <w:rPr>
          <w:rFonts w:ascii="Consolas" w:hAnsi="Consolas"/>
          <w:sz w:val="16"/>
        </w:rPr>
        <w:br/>
        <w:t>powershell .\check-all-services.ps1                # Check all services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===== VIEW DATA =====</w:t>
      </w:r>
      <w:r>
        <w:rPr>
          <w:rFonts w:ascii="Consolas" w:hAnsi="Consolas"/>
          <w:sz w:val="16"/>
        </w:rPr>
        <w:br/>
        <w:t>curl "http://localhost:5006/api/failures?limit=10"  # Recent failures</w:t>
      </w:r>
      <w:r>
        <w:rPr>
          <w:rFonts w:ascii="Consolas" w:hAnsi="Consolas"/>
          <w:sz w:val="16"/>
        </w:rPr>
        <w:br/>
        <w:t>curl http://localhost:500</w:t>
      </w:r>
      <w:r>
        <w:rPr>
          <w:rFonts w:ascii="Consolas" w:hAnsi="Consolas"/>
          <w:sz w:val="16"/>
        </w:rPr>
        <w:t>6/api/stats                # Statistics</w:t>
      </w:r>
      <w:r>
        <w:rPr>
          <w:rFonts w:ascii="Consolas" w:hAnsi="Consolas"/>
          <w:sz w:val="16"/>
        </w:rPr>
        <w:br/>
        <w:t>curl http://localhost:5006/api/activity             # Activity log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===== TRIGGER ANALYSIS =====</w:t>
      </w:r>
      <w:r>
        <w:rPr>
          <w:rFonts w:ascii="Consolas" w:hAnsi="Consolas"/>
          <w:sz w:val="16"/>
        </w:rPr>
        <w:br/>
        <w:t>curl -X POST http://localhost:5004/trigger-analysis \</w:t>
      </w:r>
      <w:r>
        <w:rPr>
          <w:rFonts w:ascii="Consolas" w:hAnsi="Consolas"/>
          <w:sz w:val="16"/>
        </w:rPr>
        <w:br/>
        <w:t xml:space="preserve">  -H "Content-Type: application/json" \</w:t>
      </w:r>
      <w:r>
        <w:rPr>
          <w:rFonts w:ascii="Consolas" w:hAnsi="Consolas"/>
          <w:sz w:val="16"/>
        </w:rPr>
        <w:br/>
        <w:t xml:space="preserve">  -d '{"build_id": "123</w:t>
      </w:r>
      <w:r>
        <w:rPr>
          <w:rFonts w:ascii="Consolas" w:hAnsi="Consolas"/>
          <w:sz w:val="16"/>
        </w:rPr>
        <w:t>45"}'                      # Manual trigger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===== DATABASES =====</w:t>
      </w:r>
      <w:r>
        <w:rPr>
          <w:rFonts w:ascii="Consolas" w:hAnsi="Consolas"/>
          <w:sz w:val="16"/>
        </w:rPr>
        <w:br/>
        <w:t>python implementation/database/test_mongodb_connection.py  # Test MongoDB</w:t>
      </w:r>
      <w:r>
        <w:rPr>
          <w:rFonts w:ascii="Consolas" w:hAnsi="Consolas"/>
          <w:sz w:val="16"/>
        </w:rPr>
        <w:br/>
        <w:t>python implementation/test_postgres_connection.py          # Test PostgreSQL</w:t>
      </w:r>
      <w:r>
        <w:rPr>
          <w:rFonts w:ascii="Consolas" w:hAnsi="Consolas"/>
          <w:sz w:val="16"/>
        </w:rPr>
        <w:br/>
        <w:t xml:space="preserve">redis-cli ping                      </w:t>
      </w:r>
      <w:r>
        <w:rPr>
          <w:rFonts w:ascii="Consolas" w:hAnsi="Consolas"/>
          <w:sz w:val="16"/>
        </w:rPr>
        <w:t xml:space="preserve">                       # Test Redis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===== TESTING =====</w:t>
      </w:r>
      <w:r>
        <w:rPr>
          <w:rFonts w:ascii="Consolas" w:hAnsi="Consolas"/>
          <w:sz w:val="16"/>
        </w:rPr>
        <w:br/>
        <w:t>pytest implementation/ -v --tb=short                # All Python tests</w:t>
      </w:r>
      <w:r>
        <w:rPr>
          <w:rFonts w:ascii="Consolas" w:hAnsi="Consolas"/>
          <w:sz w:val="16"/>
        </w:rPr>
        <w:br/>
        <w:t>pytest implementation/tests/test_react_agent.py -v  # Agent tests</w:t>
      </w:r>
      <w:r>
        <w:rPr>
          <w:rFonts w:ascii="Consolas" w:hAnsi="Consolas"/>
          <w:sz w:val="16"/>
        </w:rPr>
        <w:br/>
        <w:t>cd tests &amp;&amp; npm test                                # JavaSc</w:t>
      </w:r>
      <w:r>
        <w:rPr>
          <w:rFonts w:ascii="Consolas" w:hAnsi="Consolas"/>
          <w:sz w:val="16"/>
        </w:rPr>
        <w:t>ript tests</w:t>
      </w:r>
      <w:r>
        <w:rPr>
          <w:rFonts w:ascii="Consolas" w:hAnsi="Consolas"/>
          <w:sz w:val="16"/>
        </w:rPr>
        <w:br/>
        <w:t>cd robot-tests &amp;&amp; robot ddn_basic_tests.robot       # Robot tests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===== DOCKER =====</w:t>
      </w:r>
      <w:r>
        <w:rPr>
          <w:rFonts w:ascii="Consolas" w:hAnsi="Consolas"/>
          <w:sz w:val="16"/>
        </w:rPr>
        <w:br/>
        <w:t>docker-compose up -d                    # Start all</w:t>
      </w:r>
      <w:r>
        <w:rPr>
          <w:rFonts w:ascii="Consolas" w:hAnsi="Consolas"/>
          <w:sz w:val="16"/>
        </w:rPr>
        <w:br/>
        <w:t>docker-compose down                     # Stop all</w:t>
      </w:r>
      <w:r>
        <w:rPr>
          <w:rFonts w:ascii="Consolas" w:hAnsi="Consolas"/>
          <w:sz w:val="16"/>
        </w:rPr>
        <w:br/>
        <w:t>docker-compose ps                       # Status</w:t>
      </w:r>
      <w:r>
        <w:rPr>
          <w:rFonts w:ascii="Consolas" w:hAnsi="Consolas"/>
          <w:sz w:val="16"/>
        </w:rPr>
        <w:br/>
        <w:t>docke</w:t>
      </w:r>
      <w:r>
        <w:rPr>
          <w:rFonts w:ascii="Consolas" w:hAnsi="Consolas"/>
          <w:sz w:val="16"/>
        </w:rPr>
        <w:t>r-compose logs -f dashboard-api    # View logs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===== URLS =====</w:t>
      </w:r>
      <w:r>
        <w:rPr>
          <w:rFonts w:ascii="Consolas" w:hAnsi="Consolas"/>
          <w:sz w:val="16"/>
        </w:rPr>
        <w:br/>
        <w:t># Dashboard:  http://localhost:5173</w:t>
      </w:r>
      <w:r>
        <w:rPr>
          <w:rFonts w:ascii="Consolas" w:hAnsi="Consolas"/>
          <w:sz w:val="16"/>
        </w:rPr>
        <w:br/>
        <w:t># n8n:        http://localhost:5678</w:t>
      </w:r>
      <w:r>
        <w:rPr>
          <w:rFonts w:ascii="Consolas" w:hAnsi="Consolas"/>
          <w:sz w:val="16"/>
        </w:rPr>
        <w:br/>
        <w:t># Langfuse:   http://localhost:3000</w:t>
      </w:r>
      <w:r>
        <w:rPr>
          <w:rFonts w:ascii="Consolas" w:hAnsi="Consolas"/>
          <w:sz w:val="16"/>
        </w:rPr>
        <w:br/>
        <w:t># API:        http://localhost:5006</w:t>
      </w:r>
      <w:r>
        <w:rPr>
          <w:rFonts w:ascii="Consolas" w:hAnsi="Consolas"/>
          <w:sz w:val="16"/>
        </w:rPr>
        <w:br/>
        <w:t># Flower:     http://localhost:5555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# ===== </w:t>
      </w:r>
      <w:r>
        <w:rPr>
          <w:rFonts w:ascii="Consolas" w:hAnsi="Consolas"/>
          <w:sz w:val="16"/>
        </w:rPr>
        <w:t>PORT CHECK =====</w:t>
      </w:r>
      <w:r>
        <w:rPr>
          <w:rFonts w:ascii="Consolas" w:hAnsi="Consolas"/>
          <w:sz w:val="16"/>
        </w:rPr>
        <w:br/>
        <w:t>netstat -ano | findstr :5006   # Check port usage</w:t>
      </w:r>
      <w:r>
        <w:rPr>
          <w:rFonts w:ascii="Consolas" w:hAnsi="Consolas"/>
          <w:sz w:val="16"/>
        </w:rPr>
        <w:br/>
        <w:t>netstat -ano | findstr :5000   # Check agent port</w:t>
      </w:r>
      <w:r>
        <w:rPr>
          <w:rFonts w:ascii="Consolas" w:hAnsi="Consolas"/>
          <w:sz w:val="16"/>
        </w:rPr>
        <w:br/>
      </w:r>
    </w:p>
    <w:p w:rsidR="00336DE5" w:rsidRDefault="00AD70CB">
      <w:r>
        <w:br w:type="page"/>
      </w:r>
    </w:p>
    <w:p w:rsidR="00336DE5" w:rsidRDefault="00AD70CB">
      <w:pPr>
        <w:pStyle w:val="Heading1"/>
      </w:pPr>
      <w:r>
        <w:lastRenderedPageBreak/>
        <w:t>40. Handover Email Format</w:t>
      </w:r>
    </w:p>
    <w:p w:rsidR="00336DE5" w:rsidRDefault="00AD70CB">
      <w:r>
        <w:t>Copy the email below and send to your manager/team:</w:t>
      </w:r>
    </w:p>
    <w:p w:rsidR="00336DE5" w:rsidRDefault="00336DE5"/>
    <w:p w:rsidR="00336DE5" w:rsidRDefault="00AD70CB">
      <w:r>
        <w:rPr>
          <w:rFonts w:ascii="Consolas" w:hAnsi="Consolas"/>
          <w:sz w:val="16"/>
        </w:rPr>
        <w:t>Subject: Project Handover - DDN AI Test Case Failure Anal</w:t>
      </w:r>
      <w:r>
        <w:rPr>
          <w:rFonts w:ascii="Consolas" w:hAnsi="Consolas"/>
          <w:sz w:val="16"/>
        </w:rPr>
        <w:t>ysis System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Dear [Manager Name],</w:t>
      </w:r>
      <w:r>
        <w:rPr>
          <w:rFonts w:ascii="Consolas" w:hAnsi="Consolas"/>
          <w:sz w:val="16"/>
        </w:rPr>
        <w:br/>
      </w:r>
      <w:bookmarkStart w:id="0" w:name="_GoBack"/>
      <w:bookmarkEnd w:id="0"/>
      <w:r>
        <w:rPr>
          <w:rFonts w:ascii="Consolas" w:hAnsi="Consolas"/>
          <w:sz w:val="16"/>
        </w:rPr>
        <w:br/>
        <w:t>I am writing to formally hand over the DDN AI-Assisted Test Case Failure Analysis System project. Please find below all necessary information for a smooth transition.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PROJECT SUMMARY</w:t>
      </w:r>
      <w:r>
        <w:rPr>
          <w:rFonts w:ascii="Consolas" w:hAnsi="Consolas"/>
          <w:sz w:val="16"/>
        </w:rPr>
        <w:br/>
        <w:t xml:space="preserve">- Project: DDN AI-Assisted Test Case </w:t>
      </w:r>
      <w:r>
        <w:rPr>
          <w:rFonts w:ascii="Consolas" w:hAnsi="Consolas"/>
          <w:sz w:val="16"/>
        </w:rPr>
        <w:t>Failure Analysis System</w:t>
      </w:r>
      <w:r>
        <w:rPr>
          <w:rFonts w:ascii="Consolas" w:hAnsi="Consolas"/>
          <w:sz w:val="16"/>
        </w:rPr>
        <w:br/>
        <w:t>- Client: Data Direct Networks (DDN)</w:t>
      </w:r>
      <w:r>
        <w:rPr>
          <w:rFonts w:ascii="Consolas" w:hAnsi="Consolas"/>
          <w:sz w:val="16"/>
        </w:rPr>
        <w:br/>
        <w:t>- Vendor: Rysun Labs Pvt. Ltd.</w:t>
      </w:r>
      <w:r>
        <w:rPr>
          <w:rFonts w:ascii="Consolas" w:hAnsi="Consolas"/>
          <w:sz w:val="16"/>
        </w:rPr>
        <w:br/>
        <w:t>- Status: All phases complete + QA Agent features merged</w:t>
      </w:r>
      <w:r>
        <w:rPr>
          <w:rFonts w:ascii="Consolas" w:hAnsi="Consolas"/>
          <w:sz w:val="16"/>
        </w:rPr>
        <w:br/>
        <w:t>- Key Achievement: Reduced manual debugging from 60 min to 15 sec (99.6% reduction)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REPOSITORY LINKS (GitH</w:t>
      </w:r>
      <w:r>
        <w:rPr>
          <w:rFonts w:ascii="Consolas" w:hAnsi="Consolas"/>
          <w:sz w:val="16"/>
        </w:rPr>
        <w:t>ub)</w:t>
      </w:r>
      <w:r>
        <w:rPr>
          <w:rFonts w:ascii="Consolas" w:hAnsi="Consolas"/>
          <w:sz w:val="16"/>
        </w:rPr>
        <w:br/>
        <w:t>1. Main Project: https://github.com/Sushrut-01/ddn-ai-test-analysis</w:t>
      </w:r>
      <w:r>
        <w:rPr>
          <w:rFonts w:ascii="Consolas" w:hAnsi="Consolas"/>
          <w:sz w:val="16"/>
        </w:rPr>
        <w:br/>
        <w:t>2. Playwright E2E Tests: https://github.com/Sushrut-01/ddn-playwright-automation</w:t>
      </w:r>
      <w:r>
        <w:rPr>
          <w:rFonts w:ascii="Consolas" w:hAnsi="Consolas"/>
          <w:sz w:val="16"/>
        </w:rPr>
        <w:br/>
        <w:t>3. Robot Framework Tests: https://github.com/Sushrut-01/ddn-jenkins-testing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PROJECT LOCATION</w:t>
      </w:r>
      <w:r>
        <w:rPr>
          <w:rFonts w:ascii="Consolas" w:hAnsi="Consolas"/>
          <w:sz w:val="16"/>
        </w:rPr>
        <w:br/>
        <w:t>- Machine</w:t>
      </w:r>
      <w:r>
        <w:rPr>
          <w:rFonts w:ascii="Consolas" w:hAnsi="Consolas"/>
          <w:sz w:val="16"/>
        </w:rPr>
        <w:t>: RYSUN-PUNE-03 (10.0.1.3)</w:t>
      </w:r>
      <w:r>
        <w:rPr>
          <w:rFonts w:ascii="Consolas" w:hAnsi="Consolas"/>
          <w:sz w:val="16"/>
        </w:rPr>
        <w:br/>
        <w:t>- Folder: D:\DDN-AI-Project-Documentation</w:t>
      </w:r>
      <w:r>
        <w:rPr>
          <w:rFonts w:ascii="Consolas" w:hAnsi="Consolas"/>
          <w:sz w:val="16"/>
        </w:rPr>
        <w:br/>
        <w:t>- VS Code: code "D:\DDN-AI-Project-Documentation"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TECHNOLOGY STACK</w:t>
      </w:r>
      <w:r>
        <w:rPr>
          <w:rFonts w:ascii="Consolas" w:hAnsi="Consolas"/>
          <w:sz w:val="16"/>
        </w:rPr>
        <w:br/>
        <w:t>Python 3.13 | React 18 | Flutter 3.x | Flask | LangGraph | MongoDB Atlas |</w:t>
      </w:r>
      <w:r>
        <w:rPr>
          <w:rFonts w:ascii="Consolas" w:hAnsi="Consolas"/>
          <w:sz w:val="16"/>
        </w:rPr>
        <w:br/>
        <w:t>PostgreSQL (RLS) | Pinecone | Redis | Ranche</w:t>
      </w:r>
      <w:r>
        <w:rPr>
          <w:rFonts w:ascii="Consolas" w:hAnsi="Consolas"/>
          <w:sz w:val="16"/>
        </w:rPr>
        <w:t>r Desktop + Docker (17+ services) |</w:t>
      </w:r>
      <w:r>
        <w:rPr>
          <w:rFonts w:ascii="Consolas" w:hAnsi="Consolas"/>
          <w:sz w:val="16"/>
        </w:rPr>
        <w:br/>
        <w:t>n8n | Langfuse | Jenkins | Claude 3.5 | GPT-4o-mini | Gemini Flash 2.0 |</w:t>
      </w:r>
      <w:r>
        <w:rPr>
          <w:rFonts w:ascii="Consolas" w:hAnsi="Consolas"/>
          <w:sz w:val="16"/>
        </w:rPr>
        <w:br/>
        <w:t>Celery | Flower | JWT + bcrypt | Web Speech API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KEY FEATURES DEVELOPED (60+ Features)</w:t>
      </w:r>
      <w:r>
        <w:rPr>
          <w:rFonts w:ascii="Consolas" w:hAnsi="Consolas"/>
          <w:sz w:val="16"/>
        </w:rPr>
        <w:br/>
        <w:t xml:space="preserve">- JWT Authentication &amp; RBAC (6-level roles, bcrypt, refresh </w:t>
      </w:r>
      <w:r>
        <w:rPr>
          <w:rFonts w:ascii="Consolas" w:hAnsi="Consolas"/>
          <w:sz w:val="16"/>
        </w:rPr>
        <w:t>tokens)</w:t>
      </w:r>
      <w:r>
        <w:rPr>
          <w:rFonts w:ascii="Consolas" w:hAnsi="Consolas"/>
          <w:sz w:val="16"/>
        </w:rPr>
        <w:br/>
        <w:t>- Multi-Project Architecture (PostgreSQL RLS, per-project isolation)</w:t>
      </w:r>
      <w:r>
        <w:rPr>
          <w:rFonts w:ascii="Consolas" w:hAnsi="Consolas"/>
          <w:sz w:val="16"/>
        </w:rPr>
        <w:br/>
        <w:t>- AI Copilot with JARVIS Voice Assistant (Gemini Flash 2.0 + Web Speech API)</w:t>
      </w:r>
      <w:r>
        <w:rPr>
          <w:rFonts w:ascii="Consolas" w:hAnsi="Consolas"/>
          <w:sz w:val="16"/>
        </w:rPr>
        <w:br/>
        <w:t>- Flutter Mobile App (Android/iOS, offline-first, push notifications)</w:t>
      </w:r>
      <w:r>
        <w:rPr>
          <w:rFonts w:ascii="Consolas" w:hAnsi="Consolas"/>
          <w:sz w:val="16"/>
        </w:rPr>
        <w:br/>
        <w:t>- 25-Page React Dashboard (Login</w:t>
      </w:r>
      <w:r>
        <w:rPr>
          <w:rFonts w:ascii="Consolas" w:hAnsi="Consolas"/>
          <w:sz w:val="16"/>
        </w:rPr>
        <w:t>, Copilot, Projects, Services, Audit...)</w:t>
      </w:r>
      <w:r>
        <w:rPr>
          <w:rFonts w:ascii="Consolas" w:hAnsi="Consolas"/>
          <w:sz w:val="16"/>
        </w:rPr>
        <w:br/>
        <w:t>- Jira Auto-Bug Creation (smart duplicate prevention, auto-priority)</w:t>
      </w:r>
      <w:r>
        <w:rPr>
          <w:rFonts w:ascii="Consolas" w:hAnsi="Consolas"/>
          <w:sz w:val="16"/>
        </w:rPr>
        <w:br/>
        <w:t>- GitHub PR Auto-Creation (full code fix workflow with approval)</w:t>
      </w:r>
      <w:r>
        <w:rPr>
          <w:rFonts w:ascii="Consolas" w:hAnsi="Consolas"/>
          <w:sz w:val="16"/>
        </w:rPr>
        <w:br/>
        <w:t>- Slack Integration (rich notifications, interactive buttons, slash commands)</w:t>
      </w:r>
      <w:r>
        <w:rPr>
          <w:rFonts w:ascii="Consolas" w:hAnsi="Consolas"/>
          <w:sz w:val="16"/>
        </w:rPr>
        <w:br/>
        <w:t>- K</w:t>
      </w:r>
      <w:r>
        <w:rPr>
          <w:rFonts w:ascii="Consolas" w:hAnsi="Consolas"/>
          <w:sz w:val="16"/>
        </w:rPr>
        <w:t>nowledge Management API (full CRUD with Pinecone vector sync)</w:t>
      </w:r>
      <w:r>
        <w:rPr>
          <w:rFonts w:ascii="Consolas" w:hAnsi="Consolas"/>
          <w:sz w:val="16"/>
        </w:rPr>
        <w:br/>
        <w:t>- Notifications Service (email + in-app with per-user preferences)</w:t>
      </w:r>
      <w:r>
        <w:rPr>
          <w:rFonts w:ascii="Consolas" w:hAnsi="Consolas"/>
          <w:sz w:val="16"/>
        </w:rPr>
        <w:br/>
        <w:t>- Workflow Execution Tracker (n8n-style node-level debugging)</w:t>
      </w:r>
      <w:r>
        <w:rPr>
          <w:rFonts w:ascii="Consolas" w:hAnsi="Consolas"/>
          <w:sz w:val="16"/>
        </w:rPr>
        <w:br/>
        <w:t>- Guruttava Project Integration (second project fully configured)</w:t>
      </w:r>
      <w:r>
        <w:rPr>
          <w:rFonts w:ascii="Consolas" w:hAnsi="Consolas"/>
          <w:sz w:val="16"/>
        </w:rPr>
        <w:br/>
        <w:t>- Service Manager, Aging Service, Self-Healing Service</w:t>
      </w:r>
      <w:r>
        <w:rPr>
          <w:rFonts w:ascii="Consolas" w:hAnsi="Consolas"/>
          <w:sz w:val="16"/>
        </w:rPr>
        <w:br/>
        <w:t>- Celery Async Tasks (prevent webhook timeouts)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PENDING ITEMS</w:t>
      </w:r>
      <w:r>
        <w:rPr>
          <w:rFonts w:ascii="Consolas" w:hAnsi="Consolas"/>
          <w:sz w:val="16"/>
        </w:rPr>
        <w:br/>
        <w:t>1. Redis local installation (caching logic ready)</w:t>
      </w:r>
      <w:r>
        <w:rPr>
          <w:rFonts w:ascii="Consolas" w:hAnsi="Consolas"/>
          <w:sz w:val="16"/>
        </w:rPr>
        <w:br/>
        <w:t>2. Flutter APK build (SDK setup required)</w:t>
      </w:r>
      <w:r>
        <w:rPr>
          <w:rFonts w:ascii="Consolas" w:hAnsi="Consolas"/>
          <w:sz w:val="16"/>
        </w:rPr>
        <w:br/>
        <w:t>3. Production deployment setup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HANDOVER DOCU</w:t>
      </w:r>
      <w:r>
        <w:rPr>
          <w:rFonts w:ascii="Consolas" w:hAnsi="Consolas"/>
          <w:sz w:val="16"/>
        </w:rPr>
        <w:t>MENT</w:t>
      </w:r>
      <w:r>
        <w:rPr>
          <w:rFonts w:ascii="Consolas" w:hAnsi="Consolas"/>
          <w:sz w:val="16"/>
        </w:rPr>
        <w:br/>
        <w:t>Please find attached the comprehensive handover document (DDN-PROJECT-HANDOVER-DOCUMENT.docx)</w:t>
      </w:r>
      <w:r>
        <w:rPr>
          <w:rFonts w:ascii="Consolas" w:hAnsi="Consolas"/>
          <w:sz w:val="16"/>
        </w:rPr>
        <w:br/>
        <w:t>with 40 sections covering:</w:t>
      </w:r>
      <w:r>
        <w:rPr>
          <w:rFonts w:ascii="Consolas" w:hAnsi="Consolas"/>
          <w:sz w:val="16"/>
        </w:rPr>
        <w:br/>
        <w:t>- System architecture (7-node ReAct agent, Fusion RAG, CRAG verification)</w:t>
      </w:r>
      <w:r>
        <w:rPr>
          <w:rFonts w:ascii="Consolas" w:hAnsi="Consolas"/>
          <w:sz w:val="16"/>
        </w:rPr>
        <w:br/>
        <w:t>- 100+ REST API endpoints across 12+ Python services (v1</w:t>
      </w:r>
      <w:r>
        <w:rPr>
          <w:rFonts w:ascii="Consolas" w:hAnsi="Consolas"/>
          <w:sz w:val="16"/>
        </w:rPr>
        <w:t xml:space="preserve"> + v2)</w:t>
      </w:r>
      <w:r>
        <w:rPr>
          <w:rFonts w:ascii="Consolas" w:hAnsi="Consolas"/>
          <w:sz w:val="16"/>
        </w:rPr>
        <w:br/>
        <w:t>- JWT Authentication &amp; 6-level RBAC with multi-project RLS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- AI Copilot with JARVIS voice assistant</w:t>
      </w:r>
      <w:r>
        <w:rPr>
          <w:rFonts w:ascii="Consolas" w:hAnsi="Consolas"/>
          <w:sz w:val="16"/>
        </w:rPr>
        <w:br/>
        <w:t>- Flutter mobile app (Android/iOS) with offline-first architecture</w:t>
      </w:r>
      <w:r>
        <w:rPr>
          <w:rFonts w:ascii="Consolas" w:hAnsi="Consolas"/>
          <w:sz w:val="16"/>
        </w:rPr>
        <w:br/>
        <w:t>- React dashboard (25 pages, 25+ components, dark/light theme)</w:t>
      </w:r>
      <w:r>
        <w:rPr>
          <w:rFonts w:ascii="Consolas" w:hAnsi="Consolas"/>
          <w:sz w:val="16"/>
        </w:rPr>
        <w:br/>
        <w:t xml:space="preserve">- Database schemas </w:t>
      </w:r>
      <w:r>
        <w:rPr>
          <w:rFonts w:ascii="Consolas" w:hAnsi="Consolas"/>
          <w:sz w:val="16"/>
        </w:rPr>
        <w:t>(MongoDB + PostgreSQL + Pinecone) with 8 migrations</w:t>
      </w:r>
      <w:r>
        <w:rPr>
          <w:rFonts w:ascii="Consolas" w:hAnsi="Consolas"/>
          <w:sz w:val="16"/>
        </w:rPr>
        <w:br/>
        <w:t>- Jira, GitHub PR, Slack, Notifications integrations</w:t>
      </w:r>
      <w:r>
        <w:rPr>
          <w:rFonts w:ascii="Consolas" w:hAnsi="Consolas"/>
          <w:sz w:val="16"/>
        </w:rPr>
        <w:br/>
        <w:t>- Rancher Desktop + Docker (17+ containers)</w:t>
      </w:r>
      <w:r>
        <w:rPr>
          <w:rFonts w:ascii="Consolas" w:hAnsi="Consolas"/>
          <w:sz w:val="16"/>
        </w:rPr>
        <w:br/>
        <w:t>- DDN products + Guruttava project (multi-project)</w:t>
      </w:r>
      <w:r>
        <w:rPr>
          <w:rFonts w:ascii="Consolas" w:hAnsi="Consolas"/>
          <w:sz w:val="16"/>
        </w:rPr>
        <w:br/>
        <w:t>- Implementation maturity assessment (60+ features)</w:t>
      </w:r>
      <w:r>
        <w:rPr>
          <w:rFonts w:ascii="Consolas" w:hAnsi="Consolas"/>
          <w:sz w:val="16"/>
        </w:rPr>
        <w:br/>
        <w:t>- Ha</w:t>
      </w:r>
      <w:r>
        <w:rPr>
          <w:rFonts w:ascii="Consolas" w:hAnsi="Consolas"/>
          <w:sz w:val="16"/>
        </w:rPr>
        <w:t>ndover checklist (Day 1, Week 1, Month 1)</w:t>
      </w:r>
      <w:r>
        <w:rPr>
          <w:rFonts w:ascii="Consolas" w:hAnsi="Consolas"/>
          <w:sz w:val="16"/>
        </w:rPr>
        <w:br/>
        <w:t>- FAQ for BA, PM, Dev, QA, and Client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I am available for questions during the transition period.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Best regards,</w:t>
      </w:r>
      <w:r>
        <w:rPr>
          <w:rFonts w:ascii="Consolas" w:hAnsi="Consolas"/>
          <w:sz w:val="16"/>
        </w:rPr>
        <w:br/>
        <w:t>Sushrut Nistane</w:t>
      </w:r>
      <w:r>
        <w:rPr>
          <w:rFonts w:ascii="Consolas" w:hAnsi="Consolas"/>
          <w:sz w:val="16"/>
        </w:rPr>
        <w:br/>
        <w:t>sushrut.nistane@rysun.com</w:t>
      </w:r>
      <w:r>
        <w:rPr>
          <w:rFonts w:ascii="Consolas" w:hAnsi="Consolas"/>
          <w:sz w:val="16"/>
        </w:rPr>
        <w:br/>
        <w:t>Rysun Labs Pvt. Ltd.</w:t>
      </w:r>
    </w:p>
    <w:p w:rsidR="00336DE5" w:rsidRDefault="00AD70CB">
      <w:r>
        <w:br w:type="page"/>
      </w:r>
    </w:p>
    <w:p w:rsidR="00336DE5" w:rsidRDefault="00336DE5"/>
    <w:p w:rsidR="00336DE5" w:rsidRDefault="00AD70CB">
      <w:pPr>
        <w:jc w:val="center"/>
      </w:pPr>
      <w:r>
        <w:rPr>
          <w:color w:val="C0C0C0"/>
          <w:sz w:val="16"/>
        </w:rPr>
        <w:t>-----------------------------------</w:t>
      </w:r>
      <w:r>
        <w:rPr>
          <w:color w:val="C0C0C0"/>
          <w:sz w:val="16"/>
        </w:rPr>
        <w:t>-----------------------------------</w:t>
      </w:r>
    </w:p>
    <w:p w:rsidR="00336DE5" w:rsidRDefault="00AD70CB">
      <w:pPr>
        <w:jc w:val="center"/>
      </w:pPr>
      <w:r>
        <w:rPr>
          <w:b/>
          <w:color w:val="1F4E79"/>
        </w:rPr>
        <w:t>RYSUN LABS PVT. LTD.</w:t>
      </w:r>
    </w:p>
    <w:p w:rsidR="00336DE5" w:rsidRDefault="00AD70CB">
      <w:pPr>
        <w:jc w:val="center"/>
      </w:pPr>
      <w:r>
        <w:rPr>
          <w:color w:val="595959"/>
          <w:sz w:val="18"/>
        </w:rPr>
        <w:t>Pune, Maharashtra, India</w:t>
      </w:r>
    </w:p>
    <w:p w:rsidR="00336DE5" w:rsidRDefault="00AD70CB">
      <w:pPr>
        <w:jc w:val="center"/>
      </w:pPr>
      <w:r>
        <w:rPr>
          <w:color w:val="808080"/>
          <w:sz w:val="16"/>
        </w:rPr>
        <w:t>© 2026 Rysun Labs Pvt. Ltd. All Rights Reserved.</w:t>
      </w:r>
    </w:p>
    <w:sectPr w:rsidR="00336DE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DE5"/>
    <w:rsid w:val="00AA1D8D"/>
    <w:rsid w:val="00AD70C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42F32"/>
  <w14:defaultImageDpi w14:val="300"/>
  <w15:docId w15:val="{5A1086F7-C0BE-4A3E-A89F-BDCC739B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2C3A14-A315-49E2-96D1-1EC582AA5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11720</Words>
  <Characters>66804</Characters>
  <Application>Microsoft Office Word</Application>
  <DocSecurity>0</DocSecurity>
  <Lines>556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Sushrut Nistane</cp:lastModifiedBy>
  <cp:revision>3</cp:revision>
  <dcterms:created xsi:type="dcterms:W3CDTF">2013-12-23T23:15:00Z</dcterms:created>
  <dcterms:modified xsi:type="dcterms:W3CDTF">2026-02-07T10:40:00Z</dcterms:modified>
  <cp:category/>
</cp:coreProperties>
</file>