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GAP ANALYSIS &amp; INTEGRATION PLAN</w:t>
      </w:r>
    </w:p>
    <w:p>
      <w:pPr>
        <w:pStyle w:val="Heading2"/>
      </w:pPr>
      <w:r>
        <w:rPr>
          <w:color w:val="663399"/>
        </w:rPr>
        <w:t>Comparing Deep Technical Analysis with DDN RAG Recommendation</w:t>
      </w:r>
    </w:p>
    <w:p>
      <w:pPr/>
      <w:r>
        <w:t>Date: 2025-10-28</w:t>
      </w:r>
    </w:p>
    <w:p>
      <w:pPr/>
      <w:r>
        <w:t>Source Document 1: C:\RAG\deep_technical_analysis.md (Multi-Modal Agentic RAG)</w:t>
      </w:r>
    </w:p>
    <w:p>
      <w:pPr/>
      <w:r>
        <w:t>Source Document 2: C:\RAG\DDN_QA_RAG_Architecture_Recommendation.md (DDN-Specific)</w:t>
      </w:r>
    </w:p>
    <w:p>
      <w:pPr/>
      <w:r>
        <w:t>Purpose: Identify useful content from deep_technical_analysis.md and integrate into DDN document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EXECUTIVE SUMMARY</w:t>
      </w:r>
    </w:p>
    <w:p>
      <w:pPr/>
      <w:r>
        <w:t>✅ The DDN document is comprehensive and project-specific</w:t>
      </w:r>
    </w:p>
    <w:p>
      <w:pPr/>
      <w:r>
        <w:t>✅ deep_technical_analysis.md contains valuable enhancements</w:t>
      </w:r>
    </w:p>
    <w:p>
      <w:pPr/>
      <w:r>
        <w:t>✅ 8 HIGH-PRIORITY items should be integrated</w:t>
      </w:r>
    </w:p>
    <w:p>
      <w:pPr/>
      <w:r>
        <w:t>✅ 4 MEDIUM-PRIORITY items are nice-to-have</w:t>
      </w:r>
    </w:p>
    <w:p>
      <w:pPr/>
      <w:r>
        <w:t>✅ 5 items are NOT applicable (multi-modal, different tech stack)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1. DOCUMENT COMPARISON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Feature/Topic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deep_technical_analysis.md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DDN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 for DDN</w:t>
            </w:r>
          </w:p>
        </w:tc>
      </w:tr>
      <w:tr>
        <w:tc>
          <w:tcPr>
            <w:tcW w:type="dxa" w:w="2160"/>
          </w:tcPr>
          <w:p>
            <w:r>
              <w:t>**Agentic RAG**</w:t>
            </w:r>
          </w:p>
        </w:tc>
        <w:tc>
          <w:tcPr>
            <w:tcW w:type="dxa" w:w="2160"/>
          </w:tcPr>
          <w:p>
            <w:r>
              <w:t>✅ General concepts</w:t>
            </w:r>
          </w:p>
        </w:tc>
        <w:tc>
          <w:tcPr>
            <w:tcW w:type="dxa" w:w="2160"/>
          </w:tcPr>
          <w:p>
            <w:r>
              <w:t>✅ DDN-specific implementation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**Multi-Modal (Images/Audio)**</w:t>
            </w:r>
          </w:p>
        </w:tc>
        <w:tc>
          <w:tcPr>
            <w:tcW w:type="dxa" w:w="2160"/>
          </w:tcPr>
          <w:p>
            <w:r>
              <w:t>✅ Detailed</w:t>
            </w:r>
          </w:p>
        </w:tc>
        <w:tc>
          <w:tcPr>
            <w:tcW w:type="dxa" w:w="2160"/>
          </w:tcPr>
          <w:p>
            <w:r>
              <w:t>❌ Not needed</w:t>
            </w:r>
          </w:p>
        </w:tc>
        <w:tc>
          <w:tcPr>
            <w:tcW w:type="dxa" w:w="2160"/>
          </w:tcPr>
          <w:p>
            <w:r>
              <w:t>❌ NOT APPLICABLE</w:t>
            </w:r>
          </w:p>
        </w:tc>
      </w:tr>
      <w:tr>
        <w:tc>
          <w:tcPr>
            <w:tcW w:type="dxa" w:w="2160"/>
          </w:tcPr>
          <w:p>
            <w:r>
              <w:t>**Vector Database**</w:t>
            </w:r>
          </w:p>
        </w:tc>
        <w:tc>
          <w:tcPr>
            <w:tcW w:type="dxa" w:w="2160"/>
          </w:tcPr>
          <w:p>
            <w:r>
              <w:t>LanceDB</w:t>
            </w:r>
          </w:p>
        </w:tc>
        <w:tc>
          <w:tcPr>
            <w:tcW w:type="dxa" w:w="2160"/>
          </w:tcPr>
          <w:p>
            <w:r>
              <w:t>Pinecone</w:t>
            </w:r>
          </w:p>
        </w:tc>
        <w:tc>
          <w:tcPr>
            <w:tcW w:type="dxa" w:w="2160"/>
          </w:tcPr>
          <w:p>
            <w:r>
              <w:t>✅ COMPLETE (different choice)</w:t>
            </w:r>
          </w:p>
        </w:tc>
      </w:tr>
      <w:tr>
        <w:tc>
          <w:tcPr>
            <w:tcW w:type="dxa" w:w="2160"/>
          </w:tcPr>
          <w:p>
            <w:r>
              <w:t>**LLM**</w:t>
            </w:r>
          </w:p>
        </w:tc>
        <w:tc>
          <w:tcPr>
            <w:tcW w:type="dxa" w:w="2160"/>
          </w:tcPr>
          <w:p>
            <w:r>
              <w:t>Qwen/Llama (open-source)</w:t>
            </w:r>
          </w:p>
        </w:tc>
        <w:tc>
          <w:tcPr>
            <w:tcW w:type="dxa" w:w="2160"/>
          </w:tcPr>
          <w:p>
            <w:r>
              <w:t>Claude API</w:t>
            </w:r>
          </w:p>
        </w:tc>
        <w:tc>
          <w:tcPr>
            <w:tcW w:type="dxa" w:w="2160"/>
          </w:tcPr>
          <w:p>
            <w:r>
              <w:t>✅ COMPLETE (client requirement)</w:t>
            </w:r>
          </w:p>
        </w:tc>
      </w:tr>
      <w:tr>
        <w:tc>
          <w:tcPr>
            <w:tcW w:type="dxa" w:w="2160"/>
          </w:tcPr>
          <w:p>
            <w:r>
              <w:t>**Fusion RAG**</w:t>
            </w:r>
          </w:p>
        </w:tc>
        <w:tc>
          <w:tcPr>
            <w:tcW w:type="dxa" w:w="2160"/>
          </w:tcPr>
          <w:p>
            <w:r>
              <w:t>❌ Only single DB</w:t>
            </w:r>
          </w:p>
        </w:tc>
        <w:tc>
          <w:tcPr>
            <w:tcW w:type="dxa" w:w="2160"/>
          </w:tcPr>
          <w:p>
            <w:r>
              <w:t>✅ 3 databases with RRF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**Re-ranking**</w:t>
            </w:r>
          </w:p>
        </w:tc>
        <w:tc>
          <w:tcPr>
            <w:tcW w:type="dxa" w:w="2160"/>
          </w:tcPr>
          <w:p>
            <w:r>
              <w:t>✅ Detailed CrossEncoder</w:t>
            </w:r>
          </w:p>
        </w:tc>
        <w:tc>
          <w:tcPr>
            <w:tcW w:type="dxa" w:w="2160"/>
          </w:tcPr>
          <w:p>
            <w:r>
              <w:t>⚠️ Mentioned briefly</w:t>
            </w:r>
          </w:p>
        </w:tc>
        <w:tc>
          <w:tcPr>
            <w:tcW w:type="dxa" w:w="2160"/>
          </w:tcPr>
          <w:p>
            <w:r>
              <w:t>🔴 HIGH PRIORITY - ADD</w:t>
            </w:r>
          </w:p>
        </w:tc>
      </w:tr>
      <w:tr>
        <w:tc>
          <w:tcPr>
            <w:tcW w:type="dxa" w:w="2160"/>
          </w:tcPr>
          <w:p>
            <w:r>
              <w:t>**Hybrid Search (Dense+Sparse)**</w:t>
            </w:r>
          </w:p>
        </w:tc>
        <w:tc>
          <w:tcPr>
            <w:tcW w:type="dxa" w:w="2160"/>
          </w:tcPr>
          <w:p>
            <w:r>
              <w:t>✅ Detailed BM25</w:t>
            </w:r>
          </w:p>
        </w:tc>
        <w:tc>
          <w:tcPr>
            <w:tcW w:type="dxa" w:w="2160"/>
          </w:tcPr>
          <w:p>
            <w:r>
              <w:t>⚠️ Only mentioned</w:t>
            </w:r>
          </w:p>
        </w:tc>
        <w:tc>
          <w:tcPr>
            <w:tcW w:type="dxa" w:w="2160"/>
          </w:tcPr>
          <w:p>
            <w:r>
              <w:t>🔴 HIGH PRIORITY - ADD</w:t>
            </w:r>
          </w:p>
        </w:tc>
      </w:tr>
      <w:tr>
        <w:tc>
          <w:tcPr>
            <w:tcW w:type="dxa" w:w="2160"/>
          </w:tcPr>
          <w:p>
            <w:r>
              <w:t>**Query Expansion**</w:t>
            </w:r>
          </w:p>
        </w:tc>
        <w:tc>
          <w:tcPr>
            <w:tcW w:type="dxa" w:w="2160"/>
          </w:tcPr>
          <w:p>
            <w:r>
              <w:t>✅ Detailed</w:t>
            </w:r>
          </w:p>
        </w:tc>
        <w:tc>
          <w:tcPr>
            <w:tcW w:type="dxa" w:w="2160"/>
          </w:tcPr>
          <w:p>
            <w:r>
              <w:t>❌ Not included</w:t>
            </w:r>
          </w:p>
        </w:tc>
        <w:tc>
          <w:tcPr>
            <w:tcW w:type="dxa" w:w="2160"/>
          </w:tcPr>
          <w:p>
            <w:r>
              <w:t>🔴 HIGH PRIORITY - ADD</w:t>
            </w:r>
          </w:p>
        </w:tc>
      </w:tr>
      <w:tr>
        <w:tc>
          <w:tcPr>
            <w:tcW w:type="dxa" w:w="2160"/>
          </w:tcPr>
          <w:p>
            <w:r>
              <w:t>**CRAG Verification**</w:t>
            </w:r>
          </w:p>
        </w:tc>
        <w:tc>
          <w:tcPr>
            <w:tcW w:type="dxa" w:w="2160"/>
          </w:tcPr>
          <w:p>
            <w:r>
              <w:t>❌ Not included</w:t>
            </w:r>
          </w:p>
        </w:tc>
        <w:tc>
          <w:tcPr>
            <w:tcW w:type="dxa" w:w="2160"/>
          </w:tcPr>
          <w:p>
            <w:r>
              <w:t>✅ Full implementation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**Tool Integration**</w:t>
            </w:r>
          </w:p>
        </w:tc>
        <w:tc>
          <w:tcPr>
            <w:tcW w:type="dxa" w:w="2160"/>
          </w:tcPr>
          <w:p>
            <w:r>
              <w:t>❌ Generic</w:t>
            </w:r>
          </w:p>
        </w:tc>
        <w:tc>
          <w:tcPr>
            <w:tcW w:type="dxa" w:w="2160"/>
          </w:tcPr>
          <w:p>
            <w:r>
              <w:t>✅ Jenkins/GitHub specific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**Caching (Redis)**</w:t>
            </w:r>
          </w:p>
        </w:tc>
        <w:tc>
          <w:tcPr>
            <w:tcW w:type="dxa" w:w="2160"/>
          </w:tcPr>
          <w:p>
            <w:r>
              <w:t>✅ Detailed</w:t>
            </w:r>
          </w:p>
        </w:tc>
        <w:tc>
          <w:tcPr>
            <w:tcW w:type="dxa" w:w="2160"/>
          </w:tcPr>
          <w:p>
            <w:r>
              <w:t>⚠️ Mentioned in optimization</w:t>
            </w:r>
          </w:p>
        </w:tc>
        <w:tc>
          <w:tcPr>
            <w:tcW w:type="dxa" w:w="2160"/>
          </w:tcPr>
          <w:p>
            <w:r>
              <w:t>🔴 HIGH PRIORITY - ADD</w:t>
            </w:r>
          </w:p>
        </w:tc>
      </w:tr>
      <w:tr>
        <w:tc>
          <w:tcPr>
            <w:tcW w:type="dxa" w:w="2160"/>
          </w:tcPr>
          <w:p>
            <w:r>
              <w:t>**RAGAS Evaluation**</w:t>
            </w:r>
          </w:p>
        </w:tc>
        <w:tc>
          <w:tcPr>
            <w:tcW w:type="dxa" w:w="2160"/>
          </w:tcPr>
          <w:p>
            <w:r>
              <w:t>✅ Detailed metrics</w:t>
            </w:r>
          </w:p>
        </w:tc>
        <w:tc>
          <w:tcPr>
            <w:tcW w:type="dxa" w:w="2160"/>
          </w:tcPr>
          <w:p>
            <w:r>
              <w:t>❌ Not included</w:t>
            </w:r>
          </w:p>
        </w:tc>
        <w:tc>
          <w:tcPr>
            <w:tcW w:type="dxa" w:w="2160"/>
          </w:tcPr>
          <w:p>
            <w:r>
              <w:t>🔴 HIGH PRIORITY - ADD</w:t>
            </w:r>
          </w:p>
        </w:tc>
      </w:tr>
      <w:tr>
        <w:tc>
          <w:tcPr>
            <w:tcW w:type="dxa" w:w="2160"/>
          </w:tcPr>
          <w:p>
            <w:r>
              <w:t>**PII Redaction**</w:t>
            </w:r>
          </w:p>
        </w:tc>
        <w:tc>
          <w:tcPr>
            <w:tcW w:type="dxa" w:w="2160"/>
          </w:tcPr>
          <w:p>
            <w:r>
              <w:t>✅ Presidio example</w:t>
            </w:r>
          </w:p>
        </w:tc>
        <w:tc>
          <w:tcPr>
            <w:tcW w:type="dxa" w:w="2160"/>
          </w:tcPr>
          <w:p>
            <w:r>
              <w:t>❌ Not included</w:t>
            </w:r>
          </w:p>
        </w:tc>
        <w:tc>
          <w:tcPr>
            <w:tcW w:type="dxa" w:w="2160"/>
          </w:tcPr>
          <w:p>
            <w:r>
              <w:t>🔴 HIGH PRIORITY - ADD</w:t>
            </w:r>
          </w:p>
        </w:tc>
      </w:tr>
      <w:tr>
        <w:tc>
          <w:tcPr>
            <w:tcW w:type="dxa" w:w="2160"/>
          </w:tcPr>
          <w:p>
            <w:r>
              <w:t>**Celery Task Queue**</w:t>
            </w:r>
          </w:p>
        </w:tc>
        <w:tc>
          <w:tcPr>
            <w:tcW w:type="dxa" w:w="2160"/>
          </w:tcPr>
          <w:p>
            <w:r>
              <w:t>✅ Horizontal scaling</w:t>
            </w:r>
          </w:p>
        </w:tc>
        <w:tc>
          <w:tcPr>
            <w:tcW w:type="dxa" w:w="2160"/>
          </w:tcPr>
          <w:p>
            <w:r>
              <w:t>⚠️ Mentioned conceptually</w:t>
            </w:r>
          </w:p>
        </w:tc>
        <w:tc>
          <w:tcPr>
            <w:tcW w:type="dxa" w:w="2160"/>
          </w:tcPr>
          <w:p>
            <w:r>
              <w:t>🔴 HIGH PRIORITY - ADD</w:t>
            </w:r>
          </w:p>
        </w:tc>
      </w:tr>
      <w:tr>
        <w:tc>
          <w:tcPr>
            <w:tcW w:type="dxa" w:w="2160"/>
          </w:tcPr>
          <w:p>
            <w:r>
              <w:t>**LangSmith/LangFuse**</w:t>
            </w:r>
          </w:p>
        </w:tc>
        <w:tc>
          <w:tcPr>
            <w:tcW w:type="dxa" w:w="2160"/>
          </w:tcPr>
          <w:p>
            <w:r>
              <w:t>✅ Tracing details</w:t>
            </w:r>
          </w:p>
        </w:tc>
        <w:tc>
          <w:tcPr>
            <w:tcW w:type="dxa" w:w="2160"/>
          </w:tcPr>
          <w:p>
            <w:r>
              <w:t>⚠️ Mentioned in logging</w:t>
            </w:r>
          </w:p>
        </w:tc>
        <w:tc>
          <w:tcPr>
            <w:tcW w:type="dxa" w:w="2160"/>
          </w:tcPr>
          <w:p>
            <w:r>
              <w:t>🔴 HIGH PRIORITY - ADD</w:t>
            </w:r>
          </w:p>
        </w:tc>
      </w:tr>
      <w:tr>
        <w:tc>
          <w:tcPr>
            <w:tcW w:type="dxa" w:w="2160"/>
          </w:tcPr>
          <w:p>
            <w:r>
              <w:t>**A/B Testing**</w:t>
            </w:r>
          </w:p>
        </w:tc>
        <w:tc>
          <w:tcPr>
            <w:tcW w:type="dxa" w:w="2160"/>
          </w:tcPr>
          <w:p>
            <w:r>
              <w:t>✅ Framework</w:t>
            </w:r>
          </w:p>
        </w:tc>
        <w:tc>
          <w:tcPr>
            <w:tcW w:type="dxa" w:w="2160"/>
          </w:tcPr>
          <w:p>
            <w:r>
              <w:t>❌ Not included</w:t>
            </w:r>
          </w:p>
        </w:tc>
        <w:tc>
          <w:tcPr>
            <w:tcW w:type="dxa" w:w="2160"/>
          </w:tcPr>
          <w:p>
            <w:r>
              <w:t>🟡 MEDIUM PRIORITY</w:t>
            </w:r>
          </w:p>
        </w:tc>
      </w:tr>
      <w:tr>
        <w:tc>
          <w:tcPr>
            <w:tcW w:type="dxa" w:w="2160"/>
          </w:tcPr>
          <w:p>
            <w:r>
              <w:t>**Adaptive Chunking**</w:t>
            </w:r>
          </w:p>
        </w:tc>
        <w:tc>
          <w:tcPr>
            <w:tcW w:type="dxa" w:w="2160"/>
          </w:tcPr>
          <w:p>
            <w:r>
              <w:t>✅ Detailed</w:t>
            </w:r>
          </w:p>
        </w:tc>
        <w:tc>
          <w:tcPr>
            <w:tcW w:type="dxa" w:w="2160"/>
          </w:tcPr>
          <w:p>
            <w:r>
              <w:t>❌ Not included</w:t>
            </w:r>
          </w:p>
        </w:tc>
        <w:tc>
          <w:tcPr>
            <w:tcW w:type="dxa" w:w="2160"/>
          </w:tcPr>
          <w:p>
            <w:r>
              <w:t>🟡 MEDIUM PRIORITY</w:t>
            </w:r>
          </w:p>
        </w:tc>
      </w:tr>
      <w:tr>
        <w:tc>
          <w:tcPr>
            <w:tcW w:type="dxa" w:w="2160"/>
          </w:tcPr>
          <w:p>
            <w:r>
              <w:t>**Gradio UI**</w:t>
            </w:r>
          </w:p>
        </w:tc>
        <w:tc>
          <w:tcPr>
            <w:tcW w:type="dxa" w:w="2160"/>
          </w:tcPr>
          <w:p>
            <w:r>
              <w:t>✅ Mentioned</w:t>
            </w:r>
          </w:p>
        </w:tc>
        <w:tc>
          <w:tcPr>
            <w:tcW w:type="dxa" w:w="2160"/>
          </w:tcPr>
          <w:p>
            <w:r>
              <w:t>❌ Using Teams/Dashboard</w:t>
            </w:r>
          </w:p>
        </w:tc>
        <w:tc>
          <w:tcPr>
            <w:tcW w:type="dxa" w:w="2160"/>
          </w:tcPr>
          <w:p>
            <w:r>
              <w:t>❌ NOT APPLICABLE</w:t>
            </w:r>
          </w:p>
        </w:tc>
      </w:tr>
      <w:tr>
        <w:tc>
          <w:tcPr>
            <w:tcW w:type="dxa" w:w="2160"/>
          </w:tcPr>
          <w:p>
            <w:r>
              <w:t>**Implementation Roadmap**</w:t>
            </w:r>
          </w:p>
        </w:tc>
        <w:tc>
          <w:tcPr>
            <w:tcW w:type="dxa" w:w="2160"/>
          </w:tcPr>
          <w:p>
            <w:r>
              <w:t>❌ Not included</w:t>
            </w:r>
          </w:p>
        </w:tc>
        <w:tc>
          <w:tcPr>
            <w:tcW w:type="dxa" w:w="2160"/>
          </w:tcPr>
          <w:p>
            <w:r>
              <w:t>✅ 20-week detailed plan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**Risk Mitigation**</w:t>
            </w:r>
          </w:p>
        </w:tc>
        <w:tc>
          <w:tcPr>
            <w:tcW w:type="dxa" w:w="2160"/>
          </w:tcPr>
          <w:p>
            <w:r>
              <w:t>❌ Not included</w:t>
            </w:r>
          </w:p>
        </w:tc>
        <w:tc>
          <w:tcPr>
            <w:tcW w:type="dxa" w:w="2160"/>
          </w:tcPr>
          <w:p>
            <w:r>
              <w:t>✅ 10 risks + mitigation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**DDN-specific ROI**</w:t>
            </w:r>
          </w:p>
        </w:tc>
        <w:tc>
          <w:tcPr>
            <w:tcW w:type="dxa" w:w="2160"/>
          </w:tcPr>
          <w:p>
            <w:r>
              <w:t>❌ Generic examples</w:t>
            </w:r>
          </w:p>
        </w:tc>
        <w:tc>
          <w:tcPr>
            <w:tcW w:type="dxa" w:w="2160"/>
          </w:tcPr>
          <w:p>
            <w:r>
              <w:t>✅ 214% based on proposal</w:t>
            </w:r>
          </w:p>
        </w:tc>
        <w:tc>
          <w:tcPr>
            <w:tcW w:type="dxa" w:w="2160"/>
          </w:tcPr>
          <w:p>
            <w:r>
              <w:t>✅ COMPLETE</w:t>
            </w:r>
          </w:p>
        </w:tc>
      </w:tr>
      <w:tr>
        <w:tc>
          <w:tcPr>
            <w:tcW w:type="dxa" w:w="2160"/>
          </w:tcPr>
          <w:p>
            <w:r>
              <w:t>**Cost Analysis**</w:t>
            </w:r>
          </w:p>
        </w:tc>
        <w:tc>
          <w:tcPr>
            <w:tcW w:type="dxa" w:w="2160"/>
          </w:tcPr>
          <w:p>
            <w:r>
              <w:t>✅ OpenAI vs self-hosted</w:t>
            </w:r>
          </w:p>
        </w:tc>
        <w:tc>
          <w:tcPr>
            <w:tcW w:type="dxa" w:w="2160"/>
          </w:tcPr>
          <w:p>
            <w:r>
              <w:t>✅ Claude API specific</w:t>
            </w:r>
          </w:p>
        </w:tc>
        <w:tc>
          <w:tcPr>
            <w:tcW w:type="dxa" w:w="2160"/>
          </w:tcPr>
          <w:p>
            <w:r>
              <w:t>✅ COMPLETE (both good)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2. WHAT'S USEFUL FROM deep_technical_analysis.md?</w:t>
      </w:r>
    </w:p>
    <w:p>
      <w:pPr>
        <w:pStyle w:val="Heading3"/>
      </w:pPr>
      <w:r>
        <w:t>🔴 HIGH PRIORITY - SHOULD INTEGRATE</w:t>
      </w:r>
    </w:p>
    <w:p>
      <w:pPr>
        <w:pStyle w:val="Heading4"/>
      </w:pPr>
      <w:r>
        <w:t>2.1 Re-ranking with CrossEncoder (Section 4.4)</w:t>
      </w:r>
    </w:p>
    <w:p>
      <w:pPr/>
      <w:r>
        <w:t>Why Useful for DDN:</w:t>
      </w:r>
    </w:p>
    <w:p>
      <w:pPr>
        <w:pStyle w:val="ListBullet"/>
      </w:pPr>
      <w:r>
        <w:t>Improves retrieval accuracy by 20-35%</w:t>
      </w:r>
    </w:p>
    <w:p>
      <w:pPr>
        <w:pStyle w:val="ListBullet"/>
      </w:pPr>
      <w:r>
        <w:t>Critical for finding exact error causes</w:t>
      </w:r>
    </w:p>
    <w:p>
      <w:pPr>
        <w:pStyle w:val="ListBullet"/>
      </w:pPr>
      <w:r>
        <w:t>Your Fusion RAG already retrieves 50 candidates - re-ranking selects best 5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from sentence_transformers import CrossEncoder</w:t>
        <w:br/>
        <w:br/>
        <w:t>class EnhancedRetriever:</w:t>
        <w:br/>
        <w:t xml:space="preserve">    def __init__(self):</w:t>
        <w:br/>
        <w:t xml:space="preserve">        self.fusion_retriever = FusionRetriever()</w:t>
        <w:br/>
        <w:t xml:space="preserve">        self.reranker = CrossEncoder('cross-encoder/ms-marco-MiniLM-L-12-v2')</w:t>
        <w:br/>
        <w:br/>
        <w:t xml:space="preserve">    def retrieve_and_rerank(self, query: str, k: int = 10):</w:t>
        <w:br/>
        <w:t xml:space="preserve">        # Step 1: Fusion retrieval (50 candidates)</w:t>
        <w:br/>
        <w:t xml:space="preserve">        candidates = self.fusion_retriever.retrieve(query, k=50)</w:t>
        <w:br/>
        <w:br/>
        <w:t xml:space="preserve">        # Step 2: Re-rank with cross-encoder</w:t>
        <w:br/>
        <w:t xml:space="preserve">        pairs = [[query, doc["content"]] for doc in candidates]</w:t>
        <w:br/>
        <w:t xml:space="preserve">        scores = self.reranker.predict(pairs)</w:t>
        <w:br/>
        <w:br/>
        <w:t xml:space="preserve">        # Step 3: Sort by rerank score</w:t>
        <w:br/>
        <w:t xml:space="preserve">        for i, score in enumerate(scores):</w:t>
        <w:br/>
        <w:t xml:space="preserve">            candidates[i]["rerank_score"] = score</w:t>
        <w:br/>
        <w:br/>
        <w:t xml:space="preserve">        reranked = sorted(candidates, key=lambda x: x["rerank_score"], reverse=True)</w:t>
        <w:br/>
        <w:t xml:space="preserve">        return reranked[:k]</w:t>
      </w:r>
    </w:p>
    <w:p>
      <w:pPr/>
      <w:r>
        <w:t>Impact:</w:t>
      </w:r>
    </w:p>
    <w:p>
      <w:pPr>
        <w:pStyle w:val="ListBullet"/>
      </w:pPr>
      <w:r>
        <w:t>Accuracy: +20-30%</w:t>
      </w:r>
    </w:p>
    <w:p>
      <w:pPr>
        <w:pStyle w:val="ListBullet"/>
      </w:pPr>
      <w:r>
        <w:t>Latency: +0.5-1s (acceptable for your async workflow)</w:t>
      </w:r>
    </w:p>
    <w:p>
      <w:pPr>
        <w:pStyle w:val="ListBullet"/>
      </w:pPr>
      <w:r>
        <w:t>Cost: Free (self-hosted model)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2.2 Hybrid Search (Dense + Sparse) (Section 7.1)</w:t>
      </w:r>
    </w:p>
    <w:p>
      <w:pPr/>
      <w:r>
        <w:t>Why Useful for DDN:</w:t>
      </w:r>
    </w:p>
    <w:p>
      <w:pPr>
        <w:pStyle w:val="ListBullet"/>
      </w:pPr>
      <w:r>
        <w:t>Error codes like "E500" need **keyword search** (sparse)</w:t>
      </w:r>
    </w:p>
    <w:p>
      <w:pPr>
        <w:pStyle w:val="ListBullet"/>
      </w:pPr>
      <w:r>
        <w:t>Similar failures need **semantic search** (dense)</w:t>
      </w:r>
    </w:p>
    <w:p>
      <w:pPr>
        <w:pStyle w:val="ListBullet"/>
      </w:pPr>
      <w:r>
        <w:t>Combining both = best results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from rank_bm25 import BM25Okapi</w:t>
        <w:br/>
        <w:t>import numpy as np</w:t>
        <w:br/>
        <w:br/>
        <w:t>class HybridSearchRetriever:</w:t>
        <w:br/>
        <w:t xml:space="preserve">    def __init__(self):</w:t>
        <w:br/>
        <w:t xml:space="preserve">        self.pinecone = PineconeClient()</w:t>
        <w:br/>
        <w:t xml:space="preserve">        self.postgresql = PostgreSQLClient()</w:t>
        <w:br/>
        <w:t xml:space="preserve">        self.bm25 = self._build_bm25_index()</w:t>
        <w:br/>
        <w:br/>
        <w:t xml:space="preserve">    def hybrid_search(self, query: str, alpha: float = 0.7):</w:t>
        <w:br/>
        <w:t xml:space="preserve">        """</w:t>
        <w:br/>
        <w:t xml:space="preserve">        alpha: weight for dense search (0.7 = 70% dense, 30% sparse)</w:t>
        <w:br/>
        <w:t xml:space="preserve">        """</w:t>
        <w:br/>
        <w:t xml:space="preserve">        # Dense search (Pinecone semantic)</w:t>
        <w:br/>
        <w:t xml:space="preserve">        query_embedding = embed_query(query)</w:t>
        <w:br/>
        <w:t xml:space="preserve">        dense_results = self.pinecone.query(</w:t>
        <w:br/>
        <w:t xml:space="preserve">            vector=query_embedding,</w:t>
        <w:br/>
        <w:t xml:space="preserve">            top_k=50</w:t>
        <w:br/>
        <w:t xml:space="preserve">        )</w:t>
        <w:br/>
        <w:br/>
        <w:t xml:space="preserve">        # Sparse search (BM25 keyword)</w:t>
        <w:br/>
        <w:t xml:space="preserve">        tokenized_query = query.lower().split()</w:t>
        <w:br/>
        <w:t xml:space="preserve">        sparse_results = self.bm25.get_top_n(tokenized_query, self.documents, n=50)</w:t>
        <w:br/>
        <w:br/>
        <w:t xml:space="preserve">        # Combine scores</w:t>
        <w:br/>
        <w:t xml:space="preserve">        combined_scores = {}</w:t>
        <w:br/>
        <w:br/>
        <w:t xml:space="preserve">        # Add dense scores</w:t>
        <w:br/>
        <w:t xml:space="preserve">        for result in dense_results:</w:t>
        <w:br/>
        <w:t xml:space="preserve">            combined_scores[result.id] = alpha * result.score</w:t>
        <w:br/>
        <w:br/>
        <w:t xml:space="preserve">        # Add sparse scores</w:t>
        <w:br/>
        <w:t xml:space="preserve">        for result in sparse_results:</w:t>
        <w:br/>
        <w:t xml:space="preserve">            doc_id = result["id"]</w:t>
        <w:br/>
        <w:t xml:space="preserve">            if doc_id in combined_scores:</w:t>
        <w:br/>
        <w:t xml:space="preserve">                combined_scores[doc_id] += (1 - alpha) * result["score"]</w:t>
        <w:br/>
        <w:t xml:space="preserve">            else:</w:t>
        <w:br/>
        <w:t xml:space="preserve">                combined_scores[doc_id] = (1 - alpha) * result["score"]</w:t>
        <w:br/>
        <w:br/>
        <w:t xml:space="preserve">        # Sort and return top K</w:t>
        <w:br/>
        <w:t xml:space="preserve">        final_results = sorted(</w:t>
        <w:br/>
        <w:t xml:space="preserve">            combined_scores.items(),</w:t>
        <w:br/>
        <w:t xml:space="preserve">            key=lambda x: x[1],</w:t>
        <w:br/>
        <w:t xml:space="preserve">            reverse=True</w:t>
        <w:br/>
        <w:t xml:space="preserve">        )[:10]</w:t>
        <w:br/>
        <w:br/>
        <w:t xml:space="preserve">        return final_results</w:t>
        <w:br/>
        <w:br/>
        <w:t xml:space="preserve">    def _build_bm25_index(self):</w:t>
        <w:br/>
        <w:t xml:space="preserve">        """Build BM25 index from PostgreSQL data"""</w:t>
        <w:br/>
        <w:t xml:space="preserve">        docs = self.postgresql.query("SELECT * FROM test_failures")</w:t>
        <w:br/>
        <w:t xml:space="preserve">        tokenized_docs = [doc["error_message"].lower().split() for doc in docs]</w:t>
        <w:br/>
        <w:t xml:space="preserve">        return BM25Okapi(tokenized_docs)</w:t>
      </w:r>
    </w:p>
    <w:p>
      <w:pPr/>
      <w:r>
        <w:t>Impact:</w:t>
      </w:r>
    </w:p>
    <w:p>
      <w:pPr>
        <w:pStyle w:val="ListBullet"/>
      </w:pPr>
      <w:r>
        <w:t>Accuracy: +15-25% (especially for exact error codes)</w:t>
      </w:r>
    </w:p>
    <w:p>
      <w:pPr>
        <w:pStyle w:val="ListBullet"/>
      </w:pPr>
      <w:r>
        <w:t>Handles both "TimeoutError" (keyword) and "test hangs" (semantic)</w:t>
      </w:r>
    </w:p>
    <w:p>
      <w:pPr>
        <w:pStyle w:val="ListBullet"/>
      </w:pPr>
      <w:r>
        <w:t>Critical for your multi-database architecture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2.3 Query Expansion (Section 7.2)</w:t>
      </w:r>
    </w:p>
    <w:p>
      <w:pPr/>
      <w:r>
        <w:t>Why Useful for DDN:</w:t>
      </w:r>
    </w:p>
    <w:p>
      <w:pPr>
        <w:pStyle w:val="ListBullet"/>
      </w:pPr>
      <w:r>
        <w:t>Same error can be phrased differently:</w:t>
      </w:r>
    </w:p>
    <w:p>
      <w:pPr>
        <w:pStyle w:val="ListBullet"/>
      </w:pPr>
      <w:r>
        <w:t>"TimeoutError after 30s"</w:t>
      </w:r>
    </w:p>
    <w:p>
      <w:pPr>
        <w:pStyle w:val="ListBullet"/>
      </w:pPr>
      <w:r>
        <w:t>"Test timed out"</w:t>
      </w:r>
    </w:p>
    <w:p>
      <w:pPr>
        <w:pStyle w:val="ListBullet"/>
      </w:pPr>
      <w:r>
        <w:t>"Exceeded wait time"</w:t>
      </w:r>
    </w:p>
    <w:p>
      <w:pPr>
        <w:pStyle w:val="ListBullet"/>
      </w:pPr>
      <w:r>
        <w:t>Query expansion finds all variations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def expand_query_for_error_analysis(query: str):</w:t>
        <w:br/>
        <w:t xml:space="preserve">    """</w:t>
        <w:br/>
        <w:t xml:space="preserve">    Expand query with variations for better retrieval</w:t>
        <w:br/>
        <w:t xml:space="preserve">    """</w:t>
        <w:br/>
        <w:t xml:space="preserve">    # Use Claude to generate variations</w:t>
        <w:br/>
        <w:t xml:space="preserve">    expansion_prompt = f"""</w:t>
        <w:br/>
        <w:t xml:space="preserve">    Generate 3 alternative phrasings for this test failure query:</w:t>
        <w:br/>
        <w:t xml:space="preserve">    "{query}"</w:t>
        <w:br/>
        <w:br/>
        <w:t xml:space="preserve">    Focus on:</w:t>
        <w:br/>
        <w:t xml:space="preserve">    - Different technical terminology</w:t>
        <w:br/>
        <w:t xml:space="preserve">    - Abbreviations vs full terms</w:t>
        <w:br/>
        <w:t xml:space="preserve">    - User-friendly vs technical descriptions</w:t>
        <w:br/>
        <w:br/>
        <w:t xml:space="preserve">    Format: one per line</w:t>
        <w:br/>
        <w:t xml:space="preserve">    """</w:t>
        <w:br/>
        <w:br/>
        <w:t xml:space="preserve">    expansions = claude_client.generate(expansion_prompt, temperature=0.3)</w:t>
        <w:br/>
        <w:t xml:space="preserve">    queries = [query] + [e.strip() for e in expansions.split('\n') if e.strip()]</w:t>
        <w:br/>
        <w:br/>
        <w:t xml:space="preserve">    # Search with all queries</w:t>
        <w:br/>
        <w:t xml:space="preserve">    all_results = []</w:t>
        <w:br/>
        <w:t xml:space="preserve">    for q in queries:</w:t>
        <w:br/>
        <w:t xml:space="preserve">        results = hybrid_search(q, k=20)</w:t>
        <w:br/>
        <w:t xml:space="preserve">        all_results.extend(results)</w:t>
        <w:br/>
        <w:br/>
        <w:t xml:space="preserve">    # Deduplicate and re-rank</w:t>
        <w:br/>
        <w:t xml:space="preserve">    unique_results = deduplicate_by_id(all_results)</w:t>
        <w:br/>
        <w:t xml:space="preserve">    reranked = rerank_results(query, unique_results, top_n=10)</w:t>
        <w:br/>
        <w:br/>
        <w:t xml:space="preserve">    return reranked</w:t>
      </w:r>
    </w:p>
    <w:p>
      <w:pPr/>
      <w:r>
        <w:t>Impact:</w:t>
      </w:r>
    </w:p>
    <w:p>
      <w:pPr>
        <w:pStyle w:val="ListBullet"/>
      </w:pPr>
      <w:r>
        <w:t>Recall: +20-40% (finds more relevant failures)</w:t>
      </w:r>
    </w:p>
    <w:p>
      <w:pPr>
        <w:pStyle w:val="ListBullet"/>
      </w:pPr>
      <w:r>
        <w:t>Handles error message variations naturally</w:t>
      </w:r>
    </w:p>
    <w:p>
      <w:pPr>
        <w:pStyle w:val="ListBullet"/>
      </w:pPr>
      <w:r>
        <w:t>Small latency increase (+1-2s) but worth it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2.4 RAGAS Evaluation Framework (Section 8.1)</w:t>
      </w:r>
    </w:p>
    <w:p>
      <w:pPr/>
      <w:r>
        <w:t>Why Useful for DDN:</w:t>
      </w:r>
    </w:p>
    <w:p>
      <w:pPr>
        <w:pStyle w:val="ListBullet"/>
      </w:pPr>
      <w:r>
        <w:t>**Your proposal targets 90% accuracy** - need to measure it!</w:t>
      </w:r>
    </w:p>
    <w:p>
      <w:pPr>
        <w:pStyle w:val="ListBullet"/>
      </w:pPr>
      <w:r>
        <w:t>RAGAS provides standardized metrics for RAG quality</w:t>
      </w:r>
    </w:p>
    <w:p>
      <w:pPr>
        <w:pStyle w:val="ListBullet"/>
      </w:pPr>
      <w:r>
        <w:t>Tracks improvement over time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from ragas import evaluate</w:t>
        <w:br/>
        <w:t>from ragas.metrics import (</w:t>
        <w:br/>
        <w:t xml:space="preserve">    context_precision,    # How many retrieved chunks are relevant?</w:t>
        <w:br/>
        <w:t xml:space="preserve">    context_recall,       # Did we retrieve all relevant info?</w:t>
        <w:br/>
        <w:t xml:space="preserve">    context_relevancy,    # How relevant is context to query?</w:t>
        <w:br/>
        <w:t xml:space="preserve">    answer_relevancy,     # Is answer relevant to question?</w:t>
        <w:br/>
        <w:t xml:space="preserve">    answer_correctness,   # Is answer factually correct?</w:t>
        <w:br/>
        <w:t xml:space="preserve">    faithfulness         # Is answer grounded in context?</w:t>
        <w:br/>
        <w:t>)</w:t>
        <w:br/>
        <w:br/>
        <w:t>def evaluate_rag_quality(test_cases: list):</w:t>
        <w:br/>
        <w:t xml:space="preserve">    """</w:t>
        <w:br/>
        <w:t xml:space="preserve">    Evaluate RAG system on test cases</w:t>
        <w:br/>
        <w:br/>
        <w:t xml:space="preserve">    test_cases format:</w:t>
        <w:br/>
        <w:t xml:space="preserve">    [</w:t>
        <w:br/>
        <w:t xml:space="preserve">        {</w:t>
        <w:br/>
        <w:t xml:space="preserve">            "question": "Why did test ETT123 fail?",</w:t>
        <w:br/>
        <w:t xml:space="preserve">            "retrieved_contexts": [...],</w:t>
        <w:br/>
        <w:t xml:space="preserve">            "generated_answer": "...",</w:t>
        <w:br/>
        <w:t xml:space="preserve">            "ground_truth": "..." # Human-verified answer</w:t>
        <w:br/>
        <w:t xml:space="preserve">        }</w:t>
        <w:br/>
        <w:t xml:space="preserve">    ]</w:t>
        <w:br/>
        <w:t xml:space="preserve">    """</w:t>
        <w:br/>
        <w:t xml:space="preserve">    results = evaluate(</w:t>
        <w:br/>
        <w:t xml:space="preserve">        test_cases,</w:t>
        <w:br/>
        <w:t xml:space="preserve">        metrics=[</w:t>
        <w:br/>
        <w:t xml:space="preserve">            context_precision,</w:t>
        <w:br/>
        <w:t xml:space="preserve">            context_recall,</w:t>
        <w:br/>
        <w:t xml:space="preserve">            context_relevancy,</w:t>
        <w:br/>
        <w:t xml:space="preserve">            answer_relevancy,</w:t>
        <w:br/>
        <w:t xml:space="preserve">            answer_correctness,</w:t>
        <w:br/>
        <w:t xml:space="preserve">            faithfulness</w:t>
        <w:br/>
        <w:t xml:space="preserve">        ]</w:t>
        <w:br/>
        <w:t xml:space="preserve">    )</w:t>
        <w:br/>
        <w:br/>
        <w:t xml:space="preserve">    return {</w:t>
        <w:br/>
        <w:t xml:space="preserve">        "context_precision": results["context_precision"],    # Target: &gt;0.85</w:t>
        <w:br/>
        <w:t xml:space="preserve">        "context_recall": results["context_recall"],          # Target: &gt;0.90</w:t>
        <w:br/>
        <w:t xml:space="preserve">        "context_relevancy": results["context_relevancy"],    # Target: &gt;0.88</w:t>
        <w:br/>
        <w:t xml:space="preserve">        "answer_relevancy": results["answer_relevancy"],      # Target: &gt;0.92</w:t>
        <w:br/>
        <w:t xml:space="preserve">        "answer_correctness": results["answer_correctness"],  # Target: &gt;0.90</w:t>
        <w:br/>
        <w:t xml:space="preserve">        "faithfulness": results["faithfulness"]               # Target: &gt;0.95</w:t>
        <w:br/>
        <w:t xml:space="preserve">    }</w:t>
        <w:br/>
        <w:br/>
        <w:t># Weekly evaluation</w:t>
        <w:br/>
        <w:t>def weekly_rag_evaluation():</w:t>
        <w:br/>
        <w:t xml:space="preserve">    # Sample 50 random analyses from past week</w:t>
        <w:br/>
        <w:t xml:space="preserve">    test_cases = sample_analyses(n=50)</w:t>
        <w:br/>
        <w:br/>
        <w:t xml:space="preserve">    # Get human verification for ground truth</w:t>
        <w:br/>
        <w:t xml:space="preserve">    test_cases = add_human_verification(test_cases)</w:t>
        <w:br/>
        <w:br/>
        <w:t xml:space="preserve">    # Evaluate</w:t>
        <w:br/>
        <w:t xml:space="preserve">    metrics = evaluate_rag_quality(test_cases)</w:t>
        <w:br/>
        <w:br/>
        <w:t xml:space="preserve">    # Log to monitoring dashboard</w:t>
        <w:br/>
        <w:t xml:space="preserve">    log_weekly_metrics(metrics)</w:t>
        <w:br/>
        <w:br/>
        <w:t xml:space="preserve">    return metrics</w:t>
      </w:r>
    </w:p>
    <w:p>
      <w:pPr/>
      <w:r>
        <w:t>Impact:</w:t>
      </w:r>
    </w:p>
    <w:p>
      <w:pPr>
        <w:pStyle w:val="ListBullet"/>
      </w:pPr>
      <w:r>
        <w:t>Provides quantitative evidence of 90% accuracy target</w:t>
      </w:r>
    </w:p>
    <w:p>
      <w:pPr>
        <w:pStyle w:val="ListBullet"/>
      </w:pPr>
      <w:r>
        <w:t>Identifies specific weaknesses (retrieval vs generation)</w:t>
      </w:r>
    </w:p>
    <w:p>
      <w:pPr>
        <w:pStyle w:val="ListBullet"/>
      </w:pPr>
      <w:r>
        <w:t>Supports continuous improvement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2.5 Redis Caching (Section 6.2)</w:t>
      </w:r>
    </w:p>
    <w:p>
      <w:pPr/>
      <w:r>
        <w:t>Why Useful for DDN:</w:t>
      </w:r>
    </w:p>
    <w:p>
      <w:pPr>
        <w:pStyle w:val="ListBullet"/>
      </w:pPr>
      <w:r>
        <w:t>Same failures often recur (e.g., flaky tests fail repeatedly)</w:t>
      </w:r>
    </w:p>
    <w:p>
      <w:pPr>
        <w:pStyle w:val="ListBullet"/>
      </w:pPr>
      <w:r>
        <w:t>Caching analysis saves:</w:t>
      </w:r>
    </w:p>
    <w:p>
      <w:pPr>
        <w:pStyle w:val="ListBullet"/>
      </w:pPr>
      <w:r>
        <w:t>Claude API costs</w:t>
      </w:r>
    </w:p>
    <w:p>
      <w:pPr>
        <w:pStyle w:val="ListBullet"/>
      </w:pPr>
      <w:r>
        <w:t>Latency (instant response)</w:t>
      </w:r>
    </w:p>
    <w:p>
      <w:pPr>
        <w:pStyle w:val="ListBullet"/>
      </w:pPr>
      <w:r>
        <w:t>Database queries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import redis</w:t>
        <w:br/>
        <w:t>import hashlib</w:t>
        <w:br/>
        <w:t>import json</w:t>
        <w:br/>
        <w:br/>
        <w:t>class CachedRAGSystem:</w:t>
        <w:br/>
        <w:t xml:space="preserve">    def __init__(self):</w:t>
        <w:br/>
        <w:t xml:space="preserve">        self.redis_client = redis.Redis(</w:t>
        <w:br/>
        <w:t xml:space="preserve">            host='localhost',</w:t>
        <w:br/>
        <w:t xml:space="preserve">            port=6379,</w:t>
        <w:br/>
        <w:t xml:space="preserve">            decode_responses=True</w:t>
        <w:br/>
        <w:t xml:space="preserve">        )</w:t>
        <w:br/>
        <w:t xml:space="preserve">        self.cache_ttl = 86400  # 24 hours</w:t>
        <w:br/>
        <w:br/>
        <w:t xml:space="preserve">    def analyze_with_cache(self, test_case: str, jenkins_job: str, error_signature: str):</w:t>
        <w:br/>
        <w:t xml:space="preserve">        """</w:t>
        <w:br/>
        <w:t xml:space="preserve">        Analyze with caching based on error signature</w:t>
        <w:br/>
        <w:t xml:space="preserve">        """</w:t>
        <w:br/>
        <w:t xml:space="preserve">        # Create cache key from error signature</w:t>
        <w:br/>
        <w:t xml:space="preserve">        cache_key = f"analysis:{hashlib.md5(error_signature.encode()).hexdigest()}"</w:t>
        <w:br/>
        <w:br/>
        <w:t xml:space="preserve">        # Check cache</w:t>
        <w:br/>
        <w:t xml:space="preserve">        cached_result = self.redis_client.get(cache_key)</w:t>
        <w:br/>
        <w:t xml:space="preserve">        if cached_result:</w:t>
        <w:br/>
        <w:t xml:space="preserve">            result = json.loads(cached_result)</w:t>
        <w:br/>
        <w:t xml:space="preserve">            result["from_cache"] = True</w:t>
        <w:br/>
        <w:t xml:space="preserve">            return result</w:t>
        <w:br/>
        <w:br/>
        <w:t xml:space="preserve">        # Not in cache - perform full analysis</w:t>
        <w:br/>
        <w:t xml:space="preserve">        result = agent_executor.invoke({</w:t>
        <w:br/>
        <w:t xml:space="preserve">            "test_case": test_case,</w:t>
        <w:br/>
        <w:t xml:space="preserve">            "jenkins_job": jenkins_job</w:t>
        <w:br/>
        <w:t xml:space="preserve">        })</w:t>
        <w:br/>
        <w:br/>
        <w:t xml:space="preserve">        # Cache result</w:t>
        <w:br/>
        <w:t xml:space="preserve">        result["from_cache"] = False</w:t>
        <w:br/>
        <w:t xml:space="preserve">        self.redis_client.setex(</w:t>
        <w:br/>
        <w:t xml:space="preserve">            cache_key,</w:t>
        <w:br/>
        <w:t xml:space="preserve">            self.cache_ttl,</w:t>
        <w:br/>
        <w:t xml:space="preserve">            json.dumps(result)</w:t>
        <w:br/>
        <w:t xml:space="preserve">        )</w:t>
        <w:br/>
        <w:br/>
        <w:t xml:space="preserve">        return result</w:t>
        <w:br/>
        <w:br/>
        <w:t xml:space="preserve">    def get_error_signature(self, logs: dict):</w:t>
        <w:br/>
        <w:t xml:space="preserve">        """</w:t>
        <w:br/>
        <w:t xml:space="preserve">        Create signature from error for caching</w:t>
        <w:br/>
        <w:t xml:space="preserve">        Normalize error messages to catch similar failures</w:t>
        <w:br/>
        <w:t xml:space="preserve">        """</w:t>
        <w:br/>
        <w:t xml:space="preserve">        error_msg = logs.get("error_message", "")</w:t>
        <w:br/>
        <w:br/>
        <w:t xml:space="preserve">        # Normalize:</w:t>
        <w:br/>
        <w:t xml:space="preserve">        # - Remove timestamps</w:t>
        <w:br/>
        <w:t xml:space="preserve">        # - Remove build-specific IDs</w:t>
        <w:br/>
        <w:t xml:space="preserve">        # - Remove line numbers</w:t>
        <w:br/>
        <w:t xml:space="preserve">        # - Lowercase</w:t>
        <w:br/>
        <w:t xml:space="preserve">        normalized = re.sub(r'\d{4}-\d{2}-\d{2}', '', error_msg)  # Dates</w:t>
        <w:br/>
        <w:t xml:space="preserve">        normalized = re.sub(r'\bbuild_\d+\b', '', normalized)      # Build IDs</w:t>
        <w:br/>
        <w:t xml:space="preserve">        normalized = re.sub(r':line \d+', '', normalized)          # Line numbers</w:t>
        <w:br/>
        <w:t xml:space="preserve">        normalized = normalized.lower().strip()</w:t>
        <w:br/>
        <w:br/>
        <w:t xml:space="preserve">        return normalized</w:t>
        <w:br/>
        <w:br/>
        <w:t># Usage in main workflow</w:t>
        <w:br/>
        <w:t>def analyze_test_failure(test_case, jenkins_job, build_number):</w:t>
        <w:br/>
        <w:t xml:space="preserve">    logs = fetch_jenkins_logs(jenkins_job, build_number)</w:t>
        <w:br/>
        <w:t xml:space="preserve">    error_signature = get_error_signature(logs)</w:t>
        <w:br/>
        <w:br/>
        <w:t xml:space="preserve">    # Try cache first</w:t>
        <w:br/>
        <w:t xml:space="preserve">    result = cached_rag.analyze_with_cache(test_case, jenkins_job, error_signature)</w:t>
        <w:br/>
        <w:br/>
        <w:t xml:space="preserve">    if result["from_cache"]:</w:t>
        <w:br/>
        <w:t xml:space="preserve">        logger.info(f"Cache hit for {test_case} - saved API call")</w:t>
        <w:br/>
        <w:br/>
        <w:t xml:space="preserve">    return result</w:t>
      </w:r>
    </w:p>
    <w:p>
      <w:pPr/>
      <w:r>
        <w:t>Impact:</w:t>
      </w:r>
    </w:p>
    <w:p>
      <w:pPr>
        <w:pStyle w:val="ListBullet"/>
      </w:pPr>
      <w:r>
        <w:t>Cost savings: 40-60% (frequent failures cached)</w:t>
      </w:r>
    </w:p>
    <w:p>
      <w:pPr>
        <w:pStyle w:val="ListBullet"/>
      </w:pPr>
      <w:r>
        <w:t>Latency: Cache hits return instantly (&lt;50ms)</w:t>
      </w:r>
    </w:p>
    <w:p>
      <w:pPr>
        <w:pStyle w:val="ListBullet"/>
      </w:pPr>
      <w:r>
        <w:t>Reduced Claude API calls significantly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2.6 PII Redaction for Security (Section 6.4)</w:t>
      </w:r>
    </w:p>
    <w:p>
      <w:pPr/>
      <w:r>
        <w:t>Why Useful for DDN:</w:t>
      </w:r>
    </w:p>
    <w:p>
      <w:pPr>
        <w:pStyle w:val="ListBullet"/>
      </w:pPr>
      <w:r>
        <w:t>Logs might contain sensitive data:</w:t>
      </w:r>
    </w:p>
    <w:p>
      <w:pPr>
        <w:pStyle w:val="ListBullet"/>
      </w:pPr>
      <w:r>
        <w:t>Usernames</w:t>
      </w:r>
    </w:p>
    <w:p>
      <w:pPr>
        <w:pStyle w:val="ListBullet"/>
      </w:pPr>
      <w:r>
        <w:t>Email addresses</w:t>
      </w:r>
    </w:p>
    <w:p>
      <w:pPr>
        <w:pStyle w:val="ListBullet"/>
      </w:pPr>
      <w:r>
        <w:t>API keys</w:t>
      </w:r>
    </w:p>
    <w:p>
      <w:pPr>
        <w:pStyle w:val="ListBullet"/>
      </w:pPr>
      <w:r>
        <w:t>IP addresses</w:t>
      </w:r>
    </w:p>
    <w:p>
      <w:pPr>
        <w:pStyle w:val="ListBullet"/>
      </w:pPr>
      <w:r>
        <w:t>File paths with usernames</w:t>
      </w:r>
    </w:p>
    <w:p>
      <w:pPr>
        <w:pStyle w:val="ListBullet"/>
      </w:pPr>
      <w:r>
        <w:t>Should redact before storing/embedding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from presidio_analyzer import AnalyzerEngine</w:t>
        <w:br/>
        <w:t>from presidio_anonymizer import AnonymizerEngine</w:t>
        <w:br/>
        <w:t>import re</w:t>
        <w:br/>
        <w:br/>
        <w:t>class PIIRedactor:</w:t>
        <w:br/>
        <w:t xml:space="preserve">    def __init__(self):</w:t>
        <w:br/>
        <w:t xml:space="preserve">        self.analyzer = AnalyzerEngine()</w:t>
        <w:br/>
        <w:t xml:space="preserve">        self.anonymizer = AnonymizerEngine()</w:t>
        <w:br/>
        <w:br/>
        <w:t xml:space="preserve">    def redact_pii_from_logs(self, log_text: str):</w:t>
        <w:br/>
        <w:t xml:space="preserve">        """</w:t>
        <w:br/>
        <w:t xml:space="preserve">        Redact PII before storing/embedding</w:t>
        <w:br/>
        <w:t xml:space="preserve">        """</w:t>
        <w:br/>
        <w:t xml:space="preserve">        # Analyze for PII entities</w:t>
        <w:br/>
        <w:t xml:space="preserve">        results = self.analyzer.analyze(</w:t>
        <w:br/>
        <w:t xml:space="preserve">            text=log_text,</w:t>
        <w:br/>
        <w:t xml:space="preserve">            language='en',</w:t>
        <w:br/>
        <w:t xml:space="preserve">            entities=[</w:t>
        <w:br/>
        <w:t xml:space="preserve">                "EMAIL_ADDRESS",</w:t>
        <w:br/>
        <w:t xml:space="preserve">                "PERSON",</w:t>
        <w:br/>
        <w:t xml:space="preserve">                "PHONE_NUMBER",</w:t>
        <w:br/>
        <w:t xml:space="preserve">                "IP_ADDRESS",</w:t>
        <w:br/>
        <w:t xml:space="preserve">                "CREDIT_CARD",</w:t>
        <w:br/>
        <w:t xml:space="preserve">                "CRYPTO",</w:t>
        <w:br/>
        <w:t xml:space="preserve">                "US_SSN"</w:t>
        <w:br/>
        <w:t xml:space="preserve">            ]</w:t>
        <w:br/>
        <w:t xml:space="preserve">        )</w:t>
        <w:br/>
        <w:br/>
        <w:t xml:space="preserve">        # Anonymize detected PII</w:t>
        <w:br/>
        <w:t xml:space="preserve">        anonymized = self.anonymizer.anonymize(</w:t>
        <w:br/>
        <w:t xml:space="preserve">            text=log_text,</w:t>
        <w:br/>
        <w:t xml:space="preserve">            analyzer_results=results,</w:t>
        <w:br/>
        <w:t xml:space="preserve">            operators={</w:t>
        <w:br/>
        <w:t xml:space="preserve">                "EMAIL_ADDRESS": {"type": "replace", "new_value": "&lt;EMAIL&gt;"},</w:t>
        <w:br/>
        <w:t xml:space="preserve">                "PERSON": {"type": "replace", "new_value": "&lt;PERSON&gt;"},</w:t>
        <w:br/>
        <w:t xml:space="preserve">                "IP_ADDRESS": {"type": "replace", "new_value": "&lt;IP&gt;"},</w:t>
        <w:br/>
        <w:t xml:space="preserve">            }</w:t>
        <w:br/>
        <w:t xml:space="preserve">        )</w:t>
        <w:br/>
        <w:br/>
        <w:t xml:space="preserve">        # Additional custom redaction for file paths</w:t>
        <w:br/>
        <w:t xml:space="preserve">        redacted = self._redact_file_paths(anonymized.text)</w:t>
        <w:br/>
        <w:br/>
        <w:t xml:space="preserve">        return redacted</w:t>
        <w:br/>
        <w:br/>
        <w:t xml:space="preserve">    def _redact_file_paths(self, text: str):</w:t>
        <w:br/>
        <w:t xml:space="preserve">        """</w:t>
        <w:br/>
        <w:t xml:space="preserve">        Redact usernames in file paths</w:t>
        <w:br/>
        <w:t xml:space="preserve">        Example: /home/john.doe/project → /home/&lt;USER&gt;/project</w:t>
        <w:br/>
        <w:t xml:space="preserve">        """</w:t>
        <w:br/>
        <w:t xml:space="preserve">        # Linux paths</w:t>
        <w:br/>
        <w:t xml:space="preserve">        text = re.sub(r'/home/[a-zA-Z0-9._-]+/', '/home/&lt;USER&gt;/', text)</w:t>
        <w:br/>
        <w:br/>
        <w:t xml:space="preserve">        # Windows paths</w:t>
        <w:br/>
        <w:t xml:space="preserve">        text = re.sub(r'C:\\Users\\[a-zA-Z0-9._-]+\\', r'C:\Users\&lt;USER&gt;\\', text)</w:t>
        <w:br/>
        <w:br/>
        <w:t xml:space="preserve">        return text</w:t>
        <w:br/>
        <w:br/>
        <w:t># Integrate into ingestion pipeline</w:t>
        <w:br/>
        <w:t>def ingest_jenkins_logs(logs: dict):</w:t>
        <w:br/>
        <w:t xml:space="preserve">    redactor = PIIRedactor()</w:t>
        <w:br/>
        <w:br/>
        <w:t xml:space="preserve">    # Redact PII before storing</w:t>
        <w:br/>
        <w:t xml:space="preserve">    logs["console_log"] = redactor.redact_pii_from_logs(logs["console_log"])</w:t>
        <w:br/>
        <w:t xml:space="preserve">    logs["error_message"] = redactor.redact_pii_from_logs(logs["error_message"])</w:t>
        <w:br/>
        <w:br/>
        <w:t xml:space="preserve">    # Now safe to store and embed</w:t>
        <w:br/>
        <w:t xml:space="preserve">    mongodb_client.insert("jenkins_logs", logs)</w:t>
        <w:br/>
        <w:br/>
        <w:t xml:space="preserve">    # Embed redacted text</w:t>
        <w:br/>
        <w:t xml:space="preserve">    embedding = embed_text(logs["error_message"])</w:t>
        <w:br/>
        <w:t xml:space="preserve">    pinecone_client.upsert(embedding)</w:t>
      </w:r>
    </w:p>
    <w:p>
      <w:pPr/>
      <w:r>
        <w:t>Impact:</w:t>
      </w:r>
    </w:p>
    <w:p>
      <w:pPr>
        <w:pStyle w:val="ListBullet"/>
      </w:pPr>
      <w:r>
        <w:t>Security: Prevents accidental PII exposure</w:t>
      </w:r>
    </w:p>
    <w:p>
      <w:pPr>
        <w:pStyle w:val="ListBullet"/>
      </w:pPr>
      <w:r>
        <w:t>Compliance: GDPR, CCPA, enterprise policies</w:t>
      </w:r>
    </w:p>
    <w:p>
      <w:pPr>
        <w:pStyle w:val="ListBullet"/>
      </w:pPr>
      <w:r>
        <w:t>Minimal latency: ~50-100ms per log</w:t>
      </w:r>
    </w:p>
    <w:p>
      <w:pPr>
        <w:pStyle w:val="ListBullet"/>
      </w:pPr>
      <w:r>
        <w:t>Required for production deployment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2.7 Celery Task Queue for Scalability (Section 6.2)</w:t>
      </w:r>
    </w:p>
    <w:p>
      <w:pPr/>
      <w:r>
        <w:t>Why Useful for DDN:</w:t>
      </w:r>
    </w:p>
    <w:p>
      <w:pPr>
        <w:pStyle w:val="ListBullet"/>
      </w:pPr>
      <w:r>
        <w:t>Jenkins webhooks can spike (many builds fail at once)</w:t>
      </w:r>
    </w:p>
    <w:p>
      <w:pPr>
        <w:pStyle w:val="ListBullet"/>
      </w:pPr>
      <w:r>
        <w:t>Need to queue analysis tasks</w:t>
      </w:r>
    </w:p>
    <w:p>
      <w:pPr>
        <w:pStyle w:val="ListBullet"/>
      </w:pPr>
      <w:r>
        <w:t>Horizontal scaling with multiple workers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from celery import Celery</w:t>
        <w:br/>
        <w:t>import os</w:t>
        <w:br/>
        <w:br/>
        <w:t># Initialize Celery</w:t>
        <w:br/>
        <w:t>app = Celery(</w:t>
        <w:br/>
        <w:t xml:space="preserve">    'ddn_qa_tasks',</w:t>
        <w:br/>
        <w:t xml:space="preserve">    broker=os.getenv('REDIS_URL', 'redis://localhost:6379/0'),</w:t>
        <w:br/>
        <w:t xml:space="preserve">    backend=os.getenv('REDIS_URL', 'redis://localhost:6379/0')</w:t>
        <w:br/>
        <w:t>)</w:t>
        <w:br/>
        <w:br/>
        <w:t>app.conf.update(</w:t>
        <w:br/>
        <w:t xml:space="preserve">    task_serializer='json',</w:t>
        <w:br/>
        <w:t xml:space="preserve">    accept_content=['json'],</w:t>
        <w:br/>
        <w:t xml:space="preserve">    result_serializer='json',</w:t>
        <w:br/>
        <w:t xml:space="preserve">    timezone='UTC',</w:t>
        <w:br/>
        <w:t xml:space="preserve">    enable_utc=True,</w:t>
        <w:br/>
        <w:t xml:space="preserve">    task_track_started=True,</w:t>
        <w:br/>
        <w:t xml:space="preserve">    task_time_limit=300,  # 5 minute timeout</w:t>
        <w:br/>
        <w:t xml:space="preserve">    worker_prefetch_multiplier=1</w:t>
        <w:br/>
        <w:t>)</w:t>
        <w:br/>
        <w:br/>
        <w:t>@app.task(bind=True, max_retries=3)</w:t>
        <w:br/>
        <w:t>def analyze_failure_async(self, test_case: str, jenkins_job: str, build_number: int):</w:t>
        <w:br/>
        <w:t xml:space="preserve">    """</w:t>
        <w:br/>
        <w:t xml:space="preserve">    Async task for analyzing test failures</w:t>
        <w:br/>
        <w:t xml:space="preserve">    Can be retried on failure</w:t>
        <w:br/>
        <w:t xml:space="preserve">    """</w:t>
        <w:br/>
        <w:t xml:space="preserve">    try:</w:t>
        <w:br/>
        <w:t xml:space="preserve">        logger.info(f"Starting analysis for {test_case}")</w:t>
        <w:br/>
        <w:br/>
        <w:t xml:space="preserve">        result = analyze_test_failure(test_case, jenkins_job, build_number)</w:t>
        <w:br/>
        <w:br/>
        <w:t xml:space="preserve">        logger.info(f"Analysis complete for {test_case}")</w:t>
        <w:br/>
        <w:t xml:space="preserve">        return result</w:t>
        <w:br/>
        <w:br/>
        <w:t xml:space="preserve">    except Exception as exc:</w:t>
        <w:br/>
        <w:t xml:space="preserve">        logger.error(f"Analysis failed for {test_case}: {exc}")</w:t>
        <w:br/>
        <w:t xml:space="preserve">        raise self.retry(exc=exc, countdown=60)  # Retry after 60s</w:t>
        <w:br/>
        <w:br/>
        <w:t># Jenkins webhook handler</w:t>
        <w:br/>
        <w:t>def jenkins_webhook_handler(request):</w:t>
        <w:br/>
        <w:t xml:space="preserve">    """</w:t>
        <w:br/>
        <w:t xml:space="preserve">    Webhook receives failure notification</w:t>
        <w:br/>
        <w:t xml:space="preserve">    Queues analysis task instead of processing immediately</w:t>
        <w:br/>
        <w:t xml:space="preserve">    """</w:t>
        <w:br/>
        <w:t xml:space="preserve">    data = request.json</w:t>
        <w:br/>
        <w:br/>
        <w:t xml:space="preserve">    # Queue task (non-blocking)</w:t>
        <w:br/>
        <w:t xml:space="preserve">    task = analyze_failure_async.delay(</w:t>
        <w:br/>
        <w:t xml:space="preserve">        test_case=data["test_case"],</w:t>
        <w:br/>
        <w:t xml:space="preserve">        jenkins_job=data["jenkins_job"],</w:t>
        <w:br/>
        <w:t xml:space="preserve">        build_number=data["build_number"]</w:t>
        <w:br/>
        <w:t xml:space="preserve">    )</w:t>
        <w:br/>
        <w:br/>
        <w:t xml:space="preserve">    return {</w:t>
        <w:br/>
        <w:t xml:space="preserve">        "status": "queued",</w:t>
        <w:br/>
        <w:t xml:space="preserve">        "task_id": task.id,</w:t>
        <w:br/>
        <w:t xml:space="preserve">        "message": f"Analysis queued for {data['test_case']}"</w:t>
        <w:br/>
        <w:t xml:space="preserve">    }</w:t>
        <w:br/>
        <w:br/>
        <w:t># Check task status</w:t>
        <w:br/>
        <w:t>def check_task_status(task_id: str):</w:t>
        <w:br/>
        <w:t xml:space="preserve">    task = analyze_failure_async.AsyncResult(task_id)</w:t>
        <w:br/>
        <w:br/>
        <w:t xml:space="preserve">    return {</w:t>
        <w:br/>
        <w:t xml:space="preserve">        "task_id": task_id,</w:t>
        <w:br/>
        <w:t xml:space="preserve">        "status": task.state,  # PENDING, STARTED, SUCCESS, FAILURE</w:t>
        <w:br/>
        <w:t xml:space="preserve">        "result": task.result if task.ready() else None</w:t>
        <w:br/>
        <w:t xml:space="preserve">    }</w:t>
        <w:br/>
        <w:br/>
        <w:t># Run workers</w:t>
        <w:br/>
        <w:t># celery -A ddn_qa_tasks worker --loglevel=info --concurrency=8</w:t>
      </w:r>
    </w:p>
    <w:p>
      <w:pPr/>
      <w:r>
        <w:t>Impact:</w:t>
      </w:r>
    </w:p>
    <w:p>
      <w:pPr>
        <w:pStyle w:val="ListBullet"/>
      </w:pPr>
      <w:r>
        <w:t>Scalability: Handle 100+ concurrent failures</w:t>
      </w:r>
    </w:p>
    <w:p>
      <w:pPr>
        <w:pStyle w:val="ListBullet"/>
      </w:pPr>
      <w:r>
        <w:t>Reliability: Automatic retries on failure</w:t>
      </w:r>
    </w:p>
    <w:p>
      <w:pPr>
        <w:pStyle w:val="ListBullet"/>
      </w:pPr>
      <w:r>
        <w:t>Monitoring: Track task status</w:t>
      </w:r>
    </w:p>
    <w:p>
      <w:pPr>
        <w:pStyle w:val="ListBullet"/>
      </w:pPr>
      <w:r>
        <w:t>Critical for production load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2.8 LangSmith/LangFuse Tracing (Section 6.3)</w:t>
      </w:r>
    </w:p>
    <w:p>
      <w:pPr/>
      <w:r>
        <w:t>Why Useful for DDN:</w:t>
      </w:r>
    </w:p>
    <w:p>
      <w:pPr>
        <w:pStyle w:val="ListBullet"/>
      </w:pPr>
      <w:r>
        <w:t>Your proposal requires **transparency and debuggability**</w:t>
      </w:r>
    </w:p>
    <w:p>
      <w:pPr>
        <w:pStyle w:val="ListBullet"/>
      </w:pPr>
      <w:r>
        <w:t>Need to trace agent decisions step-by-step</w:t>
      </w:r>
    </w:p>
    <w:p>
      <w:pPr>
        <w:pStyle w:val="ListBullet"/>
      </w:pPr>
      <w:r>
        <w:t>Monitor token usage per component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from langsmith import Client, traceable</w:t>
        <w:br/>
        <w:t>from langsmith.run_helpers import trace</w:t>
        <w:br/>
        <w:t>import os</w:t>
        <w:br/>
        <w:br/>
        <w:t># Initialize LangSmith</w:t>
        <w:br/>
        <w:t>langsmith_client = Client(api_key=os.getenv("LANGSMITH_API_KEY"))</w:t>
        <w:br/>
        <w:br/>
        <w:t>@traceable(name="DDN_Test_Failure_Analysis")</w:t>
        <w:br/>
        <w:t>def analyze_with_tracing(test_case: str, jenkins_job: str):</w:t>
        <w:br/>
        <w:t xml:space="preserve">    """</w:t>
        <w:br/>
        <w:t xml:space="preserve">    Full analysis with LangSmith tracing</w:t>
        <w:br/>
        <w:t xml:space="preserve">    """</w:t>
        <w:br/>
        <w:t xml:space="preserve">    with trace(</w:t>
        <w:br/>
        <w:t xml:space="preserve">        name="Test Failure Analysis",</w:t>
        <w:br/>
        <w:t xml:space="preserve">        inputs={"test_case": test_case, "jenkins_job": jenkins_job}</w:t>
        <w:br/>
        <w:t xml:space="preserve">    ):</w:t>
        <w:br/>
        <w:t xml:space="preserve">        # Step 1: Fetch logs</w:t>
        <w:br/>
        <w:t xml:space="preserve">        with trace(name="Fetch Jenkins Logs"):</w:t>
        <w:br/>
        <w:t xml:space="preserve">            logs = jenkins_client.fetch_logs(jenkins_job, build_number)</w:t>
        <w:br/>
        <w:br/>
        <w:t xml:space="preserve">        # Step 2: Retrieval</w:t>
        <w:br/>
        <w:t xml:space="preserve">        with trace(name="Retrieval Agent"):</w:t>
        <w:br/>
        <w:t xml:space="preserve">            retrieved_chunks = fusion_retriever.retrieve(</w:t>
        <w:br/>
        <w:t xml:space="preserve">                query=logs["error_message"],</w:t>
        <w:br/>
        <w:t xml:space="preserve">                k=10</w:t>
        <w:br/>
        <w:t xml:space="preserve">            )</w:t>
        <w:br/>
        <w:br/>
        <w:t xml:space="preserve">        # Step 3: Classification</w:t>
        <w:br/>
        <w:t xml:space="preserve">        with trace(name="Failure Classification"):</w:t>
        <w:br/>
        <w:t xml:space="preserve">            classification = classify_failure(logs)</w:t>
        <w:br/>
        <w:br/>
        <w:t xml:space="preserve">        # Step 4: LLM Analysis</w:t>
        <w:br/>
        <w:t xml:space="preserve">        with trace(name="LLM Agent Generation"):</w:t>
        <w:br/>
        <w:t xml:space="preserve">            analysis = claude_client.generate(</w:t>
        <w:br/>
        <w:t xml:space="preserve">                context=retrieved_chunks,</w:t>
        <w:br/>
        <w:t xml:space="preserve">                query=logs["error_message"]</w:t>
        <w:br/>
        <w:t xml:space="preserve">            )</w:t>
        <w:br/>
        <w:br/>
        <w:t xml:space="preserve">        # Step 5: Verification</w:t>
        <w:br/>
        <w:t xml:space="preserve">        with trace(name="CRAG Verification"):</w:t>
        <w:br/>
        <w:t xml:space="preserve">            verified = crag_verifier.verify_and_correct(</w:t>
        <w:br/>
        <w:t xml:space="preserve">                query=logs["error_message"],</w:t>
        <w:br/>
        <w:t xml:space="preserve">                retrieved_docs=retrieved_chunks,</w:t>
        <w:br/>
        <w:t xml:space="preserve">                ai_response=analysis</w:t>
        <w:br/>
        <w:t xml:space="preserve">            )</w:t>
        <w:br/>
        <w:br/>
        <w:t xml:space="preserve">        return verified</w:t>
        <w:br/>
        <w:br/>
        <w:t># View traces in LangSmith dashboard</w:t>
        <w:br/>
        <w:t># https://smith.langchain.com</w:t>
      </w:r>
    </w:p>
    <w:p>
      <w:pPr/>
      <w:r>
        <w:t>Monitoring Dashboard Shows:</w:t>
      </w:r>
    </w:p>
    <w:p>
      <w:pPr>
        <w:pStyle w:val="ListBullet"/>
      </w:pPr>
      <w:r>
        <w:t>Each agent step with timing</w:t>
      </w:r>
    </w:p>
    <w:p>
      <w:pPr>
        <w:pStyle w:val="ListBullet"/>
      </w:pPr>
      <w:r>
        <w:t>Token usage per component</w:t>
      </w:r>
    </w:p>
    <w:p>
      <w:pPr>
        <w:pStyle w:val="ListBullet"/>
      </w:pPr>
      <w:r>
        <w:t>Error rates</w:t>
      </w:r>
    </w:p>
    <w:p>
      <w:pPr>
        <w:pStyle w:val="ListBullet"/>
      </w:pPr>
      <w:r>
        <w:t>Latency breakdown</w:t>
      </w:r>
    </w:p>
    <w:p>
      <w:pPr>
        <w:pStyle w:val="ListBullet"/>
      </w:pPr>
      <w:r>
        <w:t>Cost per analysis</w:t>
      </w:r>
    </w:p>
    <w:p>
      <w:pPr/>
      <w:r>
        <w:t>Impact:</w:t>
      </w:r>
    </w:p>
    <w:p>
      <w:pPr>
        <w:pStyle w:val="ListBullet"/>
      </w:pPr>
      <w:r>
        <w:t>Debugging: See exactly where failures occur</w:t>
      </w:r>
    </w:p>
    <w:p>
      <w:pPr>
        <w:pStyle w:val="ListBullet"/>
      </w:pPr>
      <w:r>
        <w:t>Optimization: Identify slow components</w:t>
      </w:r>
    </w:p>
    <w:p>
      <w:pPr>
        <w:pStyle w:val="ListBullet"/>
      </w:pPr>
      <w:r>
        <w:t>Cost tracking: Per-component token usage</w:t>
      </w:r>
    </w:p>
    <w:p>
      <w:pPr>
        <w:pStyle w:val="ListBullet"/>
      </w:pPr>
      <w:r>
        <w:t>Essential for production monitoring</w:t>
      </w:r>
    </w:p>
    <w:p>
      <w:r>
        <w:t>________________________________________________________________________________</w:t>
      </w:r>
    </w:p>
    <w:p>
      <w:pPr>
        <w:pStyle w:val="Heading3"/>
      </w:pPr>
      <w:r>
        <w:t>🟡 MEDIUM PRIORITY - NICE TO HAVE</w:t>
      </w:r>
    </w:p>
    <w:p>
      <w:pPr>
        <w:pStyle w:val="Heading4"/>
      </w:pPr>
      <w:r>
        <w:t>2.9 A/B Testing Framework (Section 8.2)</w:t>
      </w:r>
    </w:p>
    <w:p>
      <w:pPr/>
      <w:r>
        <w:t>Why Useful:</w:t>
      </w:r>
    </w:p>
    <w:p>
      <w:pPr>
        <w:pStyle w:val="ListBullet"/>
      </w:pPr>
      <w:r>
        <w:t>Test different configurations:</w:t>
      </w:r>
    </w:p>
    <w:p>
      <w:pPr>
        <w:pStyle w:val="ListBullet"/>
      </w:pPr>
      <w:r>
        <w:t>Chunk size: 500 vs 1000 vs 1500</w:t>
      </w:r>
    </w:p>
    <w:p>
      <w:pPr>
        <w:pStyle w:val="ListBullet"/>
      </w:pPr>
      <w:r>
        <w:t>Top-K: 5 vs 10 vs 15</w:t>
      </w:r>
    </w:p>
    <w:p>
      <w:pPr>
        <w:pStyle w:val="ListBullet"/>
      </w:pPr>
      <w:r>
        <w:t>Re-ranking vs no re-ranking</w:t>
      </w:r>
    </w:p>
    <w:p>
      <w:pPr>
        <w:pStyle w:val="ListBullet"/>
      </w:pPr>
      <w:r>
        <w:t>Data-driven optimization</w:t>
      </w:r>
    </w:p>
    <w:p>
      <w:pPr/>
      <w:r>
        <w:t>What to Add: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def ab_test_configurations():</w:t>
        <w:br/>
        <w:t xml:space="preserve">    configs = [</w:t>
        <w:br/>
        <w:t xml:space="preserve">        {</w:t>
        <w:br/>
        <w:t xml:space="preserve">            "name": "config_a",</w:t>
        <w:br/>
        <w:t xml:space="preserve">            "chunk_size": 500,</w:t>
        <w:br/>
        <w:t xml:space="preserve">            "top_k": 5,</w:t>
        <w:br/>
        <w:t xml:space="preserve">            "use_reranking": False</w:t>
        <w:br/>
        <w:t xml:space="preserve">        },</w:t>
        <w:br/>
        <w:t xml:space="preserve">        {</w:t>
        <w:br/>
        <w:t xml:space="preserve">            "name": "config_b",</w:t>
        <w:br/>
        <w:t xml:space="preserve">            "chunk_size": 1000,</w:t>
        <w:br/>
        <w:t xml:space="preserve">            "top_k": 10,</w:t>
        <w:br/>
        <w:t xml:space="preserve">            "use_reranking": True</w:t>
        <w:br/>
        <w:t xml:space="preserve">        },</w:t>
        <w:br/>
        <w:t xml:space="preserve">        {</w:t>
        <w:br/>
        <w:t xml:space="preserve">            "name": "config_c",</w:t>
        <w:br/>
        <w:t xml:space="preserve">            "chunk_size": 1500,</w:t>
        <w:br/>
        <w:t xml:space="preserve">            "top_k": 15,</w:t>
        <w:br/>
        <w:t xml:space="preserve">            "use_reranking": True</w:t>
        <w:br/>
        <w:t xml:space="preserve">        }</w:t>
        <w:br/>
        <w:t xml:space="preserve">    ]</w:t>
        <w:br/>
        <w:br/>
        <w:t xml:space="preserve">    test_queries = load_test_queries(n=100)</w:t>
        <w:br/>
        <w:br/>
        <w:t xml:space="preserve">    results = {}</w:t>
        <w:br/>
        <w:t xml:space="preserve">    for config in configs:</w:t>
        <w:br/>
        <w:t xml:space="preserve">        # Apply configuration</w:t>
        <w:br/>
        <w:t xml:space="preserve">        set_configuration(config)</w:t>
        <w:br/>
        <w:br/>
        <w:t xml:space="preserve">        # Evaluate</w:t>
        <w:br/>
        <w:t xml:space="preserve">        metrics = evaluate_rag_quality(test_queries)</w:t>
        <w:br/>
        <w:t xml:space="preserve">        results[config["name"]] = metrics</w:t>
        <w:br/>
        <w:br/>
        <w:t xml:space="preserve">    # Compare results</w:t>
        <w:br/>
        <w:t xml:space="preserve">    best_config = max(results.items(), key=lambda x: x[1]["answer_correctness"])</w:t>
        <w:br/>
        <w:br/>
        <w:t xml:space="preserve">    return best_config</w:t>
      </w:r>
    </w:p>
    <w:p>
      <w:pPr/>
      <w:r>
        <w:t>Priority: Medium - Nice to have after Phase 3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2.10 Adaptive Chunking (Section 7.4)</w:t>
      </w:r>
    </w:p>
    <w:p>
      <w:pPr/>
      <w:r>
        <w:t>Why Useful:</w:t>
      </w:r>
    </w:p>
    <w:p>
      <w:pPr>
        <w:pStyle w:val="ListBullet"/>
      </w:pPr>
      <w:r>
        <w:t>Different content types need different chunk sizes:</w:t>
      </w:r>
    </w:p>
    <w:p>
      <w:pPr>
        <w:pStyle w:val="ListBullet"/>
      </w:pPr>
      <w:r>
        <w:t>Stack traces: Keep whole (short)</w:t>
      </w:r>
    </w:p>
    <w:p>
      <w:pPr>
        <w:pStyle w:val="ListBullet"/>
      </w:pPr>
      <w:r>
        <w:t>Long error descriptions: Split (long)</w:t>
      </w:r>
    </w:p>
    <w:p>
      <w:pPr>
        <w:pStyle w:val="ListBullet"/>
      </w:pPr>
      <w:r>
        <w:t>Better context preservation</w:t>
      </w:r>
    </w:p>
    <w:p>
      <w:pPr/>
      <w:r>
        <w:t>Priority: Medium - Could improve accuracy by 5-10%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2.11 Multi-Answer Generation (Section 7.3)</w:t>
      </w:r>
    </w:p>
    <w:p>
      <w:pPr/>
      <w:r>
        <w:t>Why Useful:</w:t>
      </w:r>
    </w:p>
    <w:p>
      <w:pPr>
        <w:pStyle w:val="ListBullet"/>
      </w:pPr>
      <w:r>
        <w:t>Generate multiple hypotheses for root cause</w:t>
      </w:r>
    </w:p>
    <w:p>
      <w:pPr>
        <w:pStyle w:val="ListBullet"/>
      </w:pPr>
      <w:r>
        <w:t>Present top 3 possibilities to QA engineer</w:t>
      </w:r>
    </w:p>
    <w:p>
      <w:pPr>
        <w:pStyle w:val="ListBullet"/>
      </w:pPr>
      <w:r>
        <w:t>Useful when confidence is medium (0.6-0.8)</w:t>
      </w:r>
    </w:p>
    <w:p>
      <w:pPr/>
      <w:r>
        <w:t>Priority: Medium - Enhances human-in-loop experience</w:t>
      </w:r>
    </w:p>
    <w:p>
      <w:r>
        <w:t>________________________________________________________________________________</w:t>
      </w:r>
    </w:p>
    <w:p>
      <w:pPr>
        <w:pStyle w:val="Heading4"/>
      </w:pPr>
      <w:r>
        <w:t>2.12 Query Variations for Recall (Section 7.2)</w:t>
      </w:r>
    </w:p>
    <w:p>
      <w:pPr/>
      <w:r>
        <w:t>Why Useful:</w:t>
      </w:r>
    </w:p>
    <w:p>
      <w:pPr>
        <w:pStyle w:val="ListBullet"/>
      </w:pPr>
      <w:r>
        <w:t>Generate multiple search queries from single error</w:t>
      </w:r>
    </w:p>
    <w:p>
      <w:pPr>
        <w:pStyle w:val="ListBullet"/>
      </w:pPr>
      <w:r>
        <w:t>Improves recall (find more relevant info)</w:t>
      </w:r>
    </w:p>
    <w:p>
      <w:pPr>
        <w:pStyle w:val="ListBullet"/>
      </w:pPr>
      <w:r>
        <w:t>Complements query expansion</w:t>
      </w:r>
    </w:p>
    <w:p>
      <w:pPr/>
      <w:r>
        <w:t>Priority: Medium - Overlaps with query expansion (2.3)</w:t>
      </w:r>
    </w:p>
    <w:p>
      <w:r>
        <w:t>________________________________________________________________________________</w:t>
      </w:r>
    </w:p>
    <w:p>
      <w:pPr>
        <w:pStyle w:val="Heading3"/>
      </w:pPr>
      <w:r>
        <w:t>❌ NOT APPLICABLE - DON'T INTEGRATE</w:t>
      </w:r>
    </w:p>
    <w:p>
      <w:pPr>
        <w:pStyle w:val="Heading4"/>
      </w:pPr>
      <w:r>
        <w:t>2.13 Multi-Modal Processing (Images/Audio)</w:t>
      </w:r>
    </w:p>
    <w:p>
      <w:pPr>
        <w:pStyle w:val="ListBullet"/>
      </w:pPr>
      <w:r>
        <w:t>**Why not:** DDN project is text-only (logs, code, XML)</w:t>
      </w:r>
    </w:p>
    <w:p>
      <w:pPr>
        <w:pStyle w:val="ListBullet"/>
      </w:pPr>
      <w:r>
        <w:t>**Your data:** No images or audio</w:t>
      </w:r>
    </w:p>
    <w:p>
      <w:pPr>
        <w:pStyle w:val="Heading4"/>
      </w:pPr>
      <w:r>
        <w:t>2.14 LanceDB Vector Store</w:t>
      </w:r>
    </w:p>
    <w:p>
      <w:pPr>
        <w:pStyle w:val="ListBullet"/>
      </w:pPr>
      <w:r>
        <w:t>**Why not:** Already chose Pinecone (better managed service)</w:t>
      </w:r>
    </w:p>
    <w:p>
      <w:pPr>
        <w:pStyle w:val="ListBullet"/>
      </w:pPr>
      <w:r>
        <w:t>**Your architecture:** Uses Pinecone + PostgreSQL + MongoDB</w:t>
      </w:r>
    </w:p>
    <w:p>
      <w:pPr>
        <w:pStyle w:val="Heading4"/>
      </w:pPr>
      <w:r>
        <w:t>2.15 Open-Source LLMs (Qwen/Llama)</w:t>
      </w:r>
    </w:p>
    <w:p>
      <w:pPr>
        <w:pStyle w:val="ListBullet"/>
      </w:pPr>
      <w:r>
        <w:t>**Why not:** Client specified Claude API Max plan</w:t>
      </w:r>
    </w:p>
    <w:p>
      <w:pPr>
        <w:pStyle w:val="ListBullet"/>
      </w:pPr>
      <w:r>
        <w:t>**Your requirement:** Use Claude per proposal</w:t>
      </w:r>
    </w:p>
    <w:p>
      <w:pPr>
        <w:pStyle w:val="Heading4"/>
      </w:pPr>
      <w:r>
        <w:t>2.16 Gradio UI Interface</w:t>
      </w:r>
    </w:p>
    <w:p>
      <w:pPr>
        <w:pStyle w:val="ListBullet"/>
      </w:pPr>
      <w:r>
        <w:t>**Why not:** Using Teams notifications + custom dashboard</w:t>
      </w:r>
    </w:p>
    <w:p>
      <w:pPr>
        <w:pStyle w:val="ListBullet"/>
      </w:pPr>
      <w:r>
        <w:t>**Your architecture:** Teams is primary interface</w:t>
      </w:r>
    </w:p>
    <w:p>
      <w:pPr>
        <w:pStyle w:val="Heading4"/>
      </w:pPr>
      <w:r>
        <w:t>2.17 Vision API Embeddings</w:t>
      </w:r>
    </w:p>
    <w:p>
      <w:pPr>
        <w:pStyle w:val="ListBullet"/>
      </w:pPr>
      <w:r>
        <w:t>**Why not:** No images in test logs</w:t>
      </w:r>
    </w:p>
    <w:p>
      <w:pPr>
        <w:pStyle w:val="ListBullet"/>
      </w:pPr>
      <w:r>
        <w:t>**Your data:** Text-based only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3. INTEGRATION RECOMMENDATIONS</w:t>
      </w:r>
    </w:p>
    <w:p>
      <w:pPr>
        <w:pStyle w:val="Heading3"/>
      </w:pPr>
      <w:r>
        <w:t>3.1 HIGH PRIORITY - Add Immediately</w:t>
      </w:r>
    </w:p>
    <w:p>
      <w:pPr/>
      <w:r>
        <w:t>Recommendation: Create an enhanced DDN document v2.0 with these additions:</w:t>
      </w:r>
    </w:p>
    <w:p>
      <w:pPr>
        <w:pStyle w:val="Heading4"/>
      </w:pPr>
      <w:r>
        <w:t>Add to Section 4 (Fusion RAG):</w:t>
      </w:r>
    </w:p>
    <w:p>
      <w:pPr>
        <w:pStyle w:val="ListBullet"/>
      </w:pPr>
      <w:r>
        <w:t>**4.5 Re-Ranking Layer** (from 2.1)</w:t>
      </w:r>
    </w:p>
    <w:p>
      <w:pPr>
        <w:pStyle w:val="ListBullet"/>
      </w:pPr>
      <w:r>
        <w:t>CrossEncoder implementation</w:t>
      </w:r>
    </w:p>
    <w:p>
      <w:pPr>
        <w:pStyle w:val="ListBullet"/>
      </w:pPr>
      <w:r>
        <w:t>Performance impact: +20-30% accuracy</w:t>
      </w:r>
    </w:p>
    <w:p>
      <w:pPr>
        <w:pStyle w:val="ListBullet"/>
      </w:pPr>
      <w:r>
        <w:t>**4.6 Hybrid Search Enhancement** (from 2.2)</w:t>
      </w:r>
    </w:p>
    <w:p>
      <w:pPr>
        <w:pStyle w:val="ListBullet"/>
      </w:pPr>
      <w:r>
        <w:t>BM25 + Vector search</w:t>
      </w:r>
    </w:p>
    <w:p>
      <w:pPr>
        <w:pStyle w:val="ListBullet"/>
      </w:pPr>
      <w:r>
        <w:t>Weighted combination with alpha parameter</w:t>
      </w:r>
    </w:p>
    <w:p>
      <w:pPr>
        <w:pStyle w:val="Heading4"/>
      </w:pPr>
      <w:r>
        <w:t>Add to Section 5 (CRAG):</w:t>
      </w:r>
    </w:p>
    <w:p>
      <w:pPr>
        <w:pStyle w:val="ListBullet"/>
      </w:pPr>
      <w:r>
        <w:t>**5.4 Query Expansion** (from 2.3)</w:t>
      </w:r>
    </w:p>
    <w:p>
      <w:pPr>
        <w:pStyle w:val="ListBullet"/>
      </w:pPr>
      <w:r>
        <w:t>Generate query variations</w:t>
      </w:r>
    </w:p>
    <w:p>
      <w:pPr>
        <w:pStyle w:val="ListBullet"/>
      </w:pPr>
      <w:r>
        <w:t>Multi-query retrieval and fusion</w:t>
      </w:r>
    </w:p>
    <w:p>
      <w:pPr>
        <w:pStyle w:val="Heading4"/>
      </w:pPr>
      <w:r>
        <w:t>Add New Section 11.5 (Success Metrics):</w:t>
      </w:r>
    </w:p>
    <w:p>
      <w:pPr>
        <w:pStyle w:val="ListBullet"/>
      </w:pPr>
      <w:r>
        <w:t>**11.5 RAGAS Evaluation Metrics** (from 2.4)</w:t>
      </w:r>
    </w:p>
    <w:p>
      <w:pPr>
        <w:pStyle w:val="ListBullet"/>
      </w:pPr>
      <w:r>
        <w:t>Context precision, recall, relevancy</w:t>
      </w:r>
    </w:p>
    <w:p>
      <w:pPr>
        <w:pStyle w:val="ListBullet"/>
      </w:pPr>
      <w:r>
        <w:t>Answer correctness, faithfulness</w:t>
      </w:r>
    </w:p>
    <w:p>
      <w:pPr>
        <w:pStyle w:val="ListBullet"/>
      </w:pPr>
      <w:r>
        <w:t>Weekly evaluation framework</w:t>
      </w:r>
    </w:p>
    <w:p>
      <w:pPr>
        <w:pStyle w:val="Heading4"/>
      </w:pPr>
      <w:r>
        <w:t>Add to Section 9 (Implementation Details):</w:t>
      </w:r>
    </w:p>
    <w:p>
      <w:pPr>
        <w:pStyle w:val="ListBullet"/>
      </w:pPr>
      <w:r>
        <w:t>**9.6 Caching Strategy** (from 2.5)</w:t>
      </w:r>
    </w:p>
    <w:p>
      <w:pPr>
        <w:pStyle w:val="ListBullet"/>
      </w:pPr>
      <w:r>
        <w:t>Redis implementation</w:t>
      </w:r>
    </w:p>
    <w:p>
      <w:pPr>
        <w:pStyle w:val="ListBullet"/>
      </w:pPr>
      <w:r>
        <w:t>Error signature normalization</w:t>
      </w:r>
    </w:p>
    <w:p>
      <w:pPr>
        <w:pStyle w:val="ListBullet"/>
      </w:pPr>
      <w:r>
        <w:t>Cache invalidation policy</w:t>
      </w:r>
    </w:p>
    <w:p>
      <w:pPr>
        <w:pStyle w:val="ListBullet"/>
      </w:pPr>
      <w:r>
        <w:t>**9.7 Security &amp; PII Redaction** (from 2.6)</w:t>
      </w:r>
    </w:p>
    <w:p>
      <w:pPr>
        <w:pStyle w:val="ListBullet"/>
      </w:pPr>
      <w:r>
        <w:t>Presidio integration</w:t>
      </w:r>
    </w:p>
    <w:p>
      <w:pPr>
        <w:pStyle w:val="ListBullet"/>
      </w:pPr>
      <w:r>
        <w:t>Custom redaction rules</w:t>
      </w:r>
    </w:p>
    <w:p>
      <w:pPr>
        <w:pStyle w:val="ListBullet"/>
      </w:pPr>
      <w:r>
        <w:t>Compliance considerations</w:t>
      </w:r>
    </w:p>
    <w:p>
      <w:pPr>
        <w:pStyle w:val="ListBullet"/>
      </w:pPr>
      <w:r>
        <w:t>**9.8 Task Queue &amp; Scaling** (from 2.7)</w:t>
      </w:r>
    </w:p>
    <w:p>
      <w:pPr>
        <w:pStyle w:val="ListBullet"/>
      </w:pPr>
      <w:r>
        <w:t>Celery configuration</w:t>
      </w:r>
    </w:p>
    <w:p>
      <w:pPr>
        <w:pStyle w:val="ListBullet"/>
      </w:pPr>
      <w:r>
        <w:t>Worker pool management</w:t>
      </w:r>
    </w:p>
    <w:p>
      <w:pPr>
        <w:pStyle w:val="ListBullet"/>
      </w:pPr>
      <w:r>
        <w:t>Webhook handling</w:t>
      </w:r>
    </w:p>
    <w:p>
      <w:pPr>
        <w:pStyle w:val="ListBullet"/>
      </w:pPr>
      <w:r>
        <w:t>**9.9 Observability &amp; Tracing** (from 2.8)</w:t>
      </w:r>
    </w:p>
    <w:p>
      <w:pPr>
        <w:pStyle w:val="ListBullet"/>
      </w:pPr>
      <w:r>
        <w:t>LangSmith integration</w:t>
      </w:r>
    </w:p>
    <w:p>
      <w:pPr>
        <w:pStyle w:val="ListBullet"/>
      </w:pPr>
      <w:r>
        <w:t>Trace visualization</w:t>
      </w:r>
    </w:p>
    <w:p>
      <w:pPr>
        <w:pStyle w:val="ListBullet"/>
      </w:pPr>
      <w:r>
        <w:t>Performance monitoring</w:t>
      </w:r>
    </w:p>
    <w:p>
      <w:r>
        <w:t>________________________________________________________________________________</w:t>
      </w:r>
    </w:p>
    <w:p>
      <w:pPr>
        <w:pStyle w:val="Heading3"/>
      </w:pPr>
      <w:r>
        <w:t>3.2 IMPLEMENTATION PRIORITY</w:t>
      </w:r>
    </w:p>
    <w:p>
      <w:pPr/>
      <w:r>
        <w:t>Phase 2 Enhancements (Weeks 6-9):</w:t>
      </w:r>
    </w:p>
    <w:p>
      <w:pPr>
        <w:pStyle w:val="ListNumber"/>
      </w:pPr>
      <w:r>
        <w:t>✅ Re-ranking layer (2.1)</w:t>
      </w:r>
    </w:p>
    <w:p>
      <w:pPr>
        <w:pStyle w:val="ListNumber"/>
      </w:pPr>
      <w:r>
        <w:t>✅ Hybrid search (2.2)</w:t>
      </w:r>
    </w:p>
    <w:p>
      <w:pPr>
        <w:pStyle w:val="ListNumber"/>
      </w:pPr>
      <w:r>
        <w:t>✅ Redis caching (2.5)</w:t>
      </w:r>
    </w:p>
    <w:p>
      <w:pPr/>
      <w:r>
        <w:t>Phase 3 Enhancements (Weeks 10-14):</w:t>
      </w:r>
    </w:p>
    <w:p>
      <w:pPr>
        <w:pStyle w:val="ListNumber"/>
      </w:pPr>
      <w:r>
        <w:t>✅ Query expansion (2.3)</w:t>
      </w:r>
    </w:p>
    <w:p>
      <w:pPr>
        <w:pStyle w:val="ListNumber"/>
      </w:pPr>
      <w:r>
        <w:t>✅ RAGAS evaluation (2.4)</w:t>
      </w:r>
    </w:p>
    <w:p>
      <w:pPr>
        <w:pStyle w:val="ListNumber"/>
      </w:pPr>
      <w:r>
        <w:t>✅ PII redaction (2.6)</w:t>
      </w:r>
    </w:p>
    <w:p>
      <w:pPr/>
      <w:r>
        <w:t>Phase 4 Enhancements (Weeks 15-18):</w:t>
      </w:r>
    </w:p>
    <w:p>
      <w:pPr>
        <w:pStyle w:val="ListNumber"/>
      </w:pPr>
      <w:r>
        <w:t>✅ Celery task queue (2.7)</w:t>
      </w:r>
    </w:p>
    <w:p>
      <w:pPr>
        <w:pStyle w:val="ListNumber"/>
      </w:pPr>
      <w:r>
        <w:t>✅ LangSmith tracing (2.8)</w:t>
      </w:r>
    </w:p>
    <w:p>
      <w:pPr/>
      <w:r>
        <w:t>Phase 5+ Future (Optional):</w:t>
      </w:r>
    </w:p>
    <w:p>
      <w:pPr>
        <w:pStyle w:val="ListNumber"/>
      </w:pPr>
      <w:r>
        <w:t>⚠️ A/B testing framework (2.9)</w:t>
      </w:r>
    </w:p>
    <w:p>
      <w:pPr>
        <w:pStyle w:val="ListNumber"/>
      </w:pPr>
      <w:r>
        <w:t>⚠️ Adaptive chunking (2.10)</w:t>
      </w:r>
    </w:p>
    <w:p>
      <w:pPr>
        <w:pStyle w:val="ListNumber"/>
      </w:pPr>
      <w:r>
        <w:t>⚠️ Multi-answer generation (2.11)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4. UPDATED ARCHITECTURE DIAGRAM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LAYER 4: OBSERVABILITY                      │</w:t>
        <w:br/>
        <w:t>│                     LangSmith/LangFuse Tracing                      │</w:t>
        <w:br/>
        <w:t>│                   (NEW: from deep_technical_analysis)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LAYER 3: VERIFICATION + CACHING                │</w:t>
        <w:br/>
        <w:t>│              CRAG (Corrective RAG) + Redis Cache (NEW)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• Confidence scoring                                         │  │</w:t>
        <w:br/>
        <w:t>│  │  • Self-correction mechanism                                  │  │</w:t>
        <w:br/>
        <w:t>│  │  • Human-in-loop triggers                                     │  │</w:t>
        <w:br/>
        <w:t>│  │  • Redis caching (NEW)                                        │  │</w:t>
        <w:br/>
        <w:t>│  │  • Query expansion (NEW)            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LAYER 2: ORCHESTRATION + QUEUE                    │</w:t>
        <w:br/>
        <w:t>│              AGENTIC RAG (Core) + Celery Queue (NEW)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AGENT LAYER (n8n + Model Context Protocol)                  │  │</w:t>
        <w:br/>
        <w:t>│  │  • Task planning and execution                                │  │</w:t>
        <w:br/>
        <w:t>│  │  • Tool selection and invocation                              │  │</w:t>
        <w:br/>
        <w:t>│  │  • Celery task queue (NEW)                                    │  │</w:t>
        <w:br/>
        <w:t>│  │  • Horizontal scaling (NEW)         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LAYER 1: ENHANCED RETRIEVAL                         │</w:t>
        <w:br/>
        <w:t>│    Fusion RAG + Re-Ranking (NEW) + Hybrid Search (NEW)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MULTI-SOURCE RETRIEVAL                                       │  │</w:t>
        <w:br/>
        <w:t>│  │  • Pinecone (semantic vector search)                          │  │</w:t>
        <w:br/>
        <w:t>│  │  • PostgreSQL (keyword + BM25 sparse search) (NEW)            │  │</w:t>
        <w:br/>
        <w:t>│  │  • MongoDB (full-text search)                                 │  │</w:t>
        <w:br/>
        <w:t>│  │  • Reciprocal Rank Fusion                                     │  │</w:t>
        <w:br/>
        <w:t>│  │  • CrossEncoder Re-Ranking (NEW)    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↓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LAYER 0: SECURITY + INGESTION                    │</w:t>
        <w:br/>
        <w:t>│                    PII Redaction (NEW) + Data Sources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 • PII Redaction with Presidio (NEW)                          │  │</w:t>
        <w:br/>
        <w:t>│  │  • GitHub (test scripts, code repository)                     │  │</w:t>
        <w:br/>
        <w:t>│  │  • Jenkins (build logs, XML reports)                          │  │</w:t>
        <w:br/>
        <w:t>│  │  • MongoDB (unstructured logs)                                │  │</w:t>
        <w:br/>
        <w:t>│  │  • PostgreSQL (build metadata)                                │  │</w:t>
        <w:br/>
        <w:t>│  │  • Pinecone (vector embeddings)     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t>NEW Components Added:</w:t>
      </w:r>
    </w:p>
    <w:p>
      <w:pPr>
        <w:pStyle w:val="ListBullet"/>
      </w:pPr>
      <w:r>
        <w:t>✅ Layer 4: LangSmith/LangFuse observability</w:t>
      </w:r>
    </w:p>
    <w:p>
      <w:pPr>
        <w:pStyle w:val="ListBullet"/>
      </w:pPr>
      <w:r>
        <w:t>✅ Layer 3: Redis caching + Query expansion</w:t>
      </w:r>
    </w:p>
    <w:p>
      <w:pPr>
        <w:pStyle w:val="ListBullet"/>
      </w:pPr>
      <w:r>
        <w:t>✅ Layer 2: Celery task queue + Horizontal scaling</w:t>
      </w:r>
    </w:p>
    <w:p>
      <w:pPr>
        <w:pStyle w:val="ListBullet"/>
      </w:pPr>
      <w:r>
        <w:t>✅ Layer 1: Re-ranking + Hybrid BM25 search</w:t>
      </w:r>
    </w:p>
    <w:p>
      <w:pPr>
        <w:pStyle w:val="ListBullet"/>
      </w:pPr>
      <w:r>
        <w:t>✅ Layer 0: PII redaction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5. UPDATED COST ESTIMATES</w:t>
      </w:r>
    </w:p>
    <w:p>
      <w:pPr>
        <w:pStyle w:val="Heading3"/>
      </w:pPr>
      <w:r>
        <w:t>5.1 With Enhancements</w:t>
      </w:r>
    </w:p>
    <w:p>
      <w:pPr/>
      <w:r>
        <w:t>Infrastructure Additions: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Redis (caching):          $20/month (managed)</w:t>
        <w:br/>
        <w:t>LangSmith (tracing):      $50/month (Pro plan)</w:t>
        <w:br/>
        <w:t>Celery workers (3×):      Included (use existing servers)</w:t>
        <w:br/>
        <w:t>─────────────────────────────────────────────────</w:t>
        <w:br/>
        <w:t>Additional monthly cost:  $70/month</w:t>
      </w:r>
    </w:p>
    <w:p>
      <w:pPr/>
      <w:r>
        <w:t>Per-Query Cost WITH Caching: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Base Agentic RAG:         $0.35</w:t>
        <w:br/>
        <w:t>With enhancements:        $0.40 (re-ranking, hybrid search)</w:t>
        <w:br/>
        <w:t>Cache hit rate:           40-60%</w:t>
        <w:br/>
        <w:br/>
        <w:t>Effective cost:</w:t>
        <w:br/>
        <w:t xml:space="preserve">  Cache hit (40%):        $0.00 × 40% = $0.00</w:t>
        <w:br/>
        <w:t xml:space="preserve">  Cache miss (60%):       $0.40 × 60% = $0.24</w:t>
        <w:br/>
        <w:t>─────────────────────────────────────────────────</w:t>
        <w:br/>
        <w:t>Average per query:        $0.24 (31% reduction)</w:t>
      </w:r>
    </w:p>
    <w:p>
      <w:pPr/>
      <w:r>
        <w:t>Monthly Cost (864 queries):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Without enhancements:     $302/month</w:t>
        <w:br/>
        <w:t>With enhancements:        $207 + $70 = $277/month</w:t>
        <w:br/>
        <w:t>─────────────────────────────────────────────────</w:t>
        <w:br/>
        <w:t>NET SAVINGS:              $25/month CHEAPER + more features!</w:t>
      </w:r>
    </w:p>
    <w:p>
      <w:pPr>
        <w:pStyle w:val="Heading3"/>
      </w:pPr>
      <w:r>
        <w:t>5.2 Updated ROI</w:t>
      </w:r>
    </w:p>
    <w:p>
      <w:pPr/>
      <w:r>
        <w:t>Year 1 with Enhancements: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Investment:</w:t>
        <w:br/>
        <w:t xml:space="preserve">  Development:            $180,000 (no change)</w:t>
        <w:br/>
        <w:t xml:space="preserve">  API costs:              $3,324/year ($277 × 12)</w:t>
        <w:br/>
        <w:t xml:space="preserve">  Total investment:       $183,324</w:t>
        <w:br/>
        <w:br/>
        <w:t>Savings:</w:t>
        <w:br/>
        <w:t xml:space="preserve">  Effort reduction:       67% (unchanged)</w:t>
        <w:br/>
        <w:t xml:space="preserve">  Hours saved:            3,859 hours</w:t>
        <w:br/>
        <w:t xml:space="preserve">  At $75/hour:            $289,425</w:t>
        <w:br/>
        <w:br/>
        <w:t>Net Year 1:               $106,101</w:t>
        <w:br/>
        <w:t>ROI:                      58% (even better!)</w:t>
      </w:r>
    </w:p>
    <w:p>
      <w:pPr/>
      <w:r>
        <w:t>Accuracy Improvement: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Base Agentic RAG:         85-90%</w:t>
        <w:br/>
        <w:t>With re-ranking:          +20-30% → 90-95%</w:t>
        <w:br/>
        <w:t>With hybrid search:       +15-25% → 92-97%</w:t>
        <w:br/>
        <w:t>With query expansion:     +20-40% recall</w:t>
        <w:br/>
        <w:br/>
        <w:t>Expected final accuracy:  95%+ (exceeds 90% target)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6. UPDATED IMPLEMENTATION ROADMAP</w:t>
      </w:r>
    </w:p>
    <w:p>
      <w:pPr>
        <w:pStyle w:val="Heading3"/>
      </w:pPr>
      <w:r>
        <w:t>Phase 2 (Weeks 6-9) - Enhanced Retrieval</w:t>
      </w:r>
    </w:p>
    <w:p>
      <w:pPr>
        <w:pStyle w:val="ListBullet"/>
      </w:pPr>
      <w:r>
        <w:t>**Week 6-7:** Fusion RAG + **Re-Ranking (NEW)**</w:t>
      </w:r>
    </w:p>
    <w:p>
      <w:pPr>
        <w:pStyle w:val="ListBullet"/>
      </w:pPr>
      <w:r>
        <w:t>**Week 8:** Embedding + **Hybrid BM25 Search (NEW)**</w:t>
      </w:r>
    </w:p>
    <w:p>
      <w:pPr>
        <w:pStyle w:val="ListBullet"/>
      </w:pPr>
      <w:r>
        <w:t>**Week 9:** Integration + **Redis Caching (NEW)**</w:t>
      </w:r>
    </w:p>
    <w:p>
      <w:pPr/>
      <w:r>
        <w:t>Deliverable: Fusion RAG with re-ranking and caching</w:t>
      </w:r>
    </w:p>
    <w:p>
      <w:r>
        <w:t>________________________________________________________________________________</w:t>
      </w:r>
    </w:p>
    <w:p>
      <w:pPr>
        <w:pStyle w:val="Heading3"/>
      </w:pPr>
      <w:r>
        <w:t>Phase 3 (Weeks 10-14) - Advanced Analysis</w:t>
      </w:r>
    </w:p>
    <w:p>
      <w:pPr>
        <w:pStyle w:val="ListBullet"/>
      </w:pPr>
      <w:r>
        <w:t>**Week 10-11:** Analysis Pipeline + **Query Expansion (NEW)**</w:t>
      </w:r>
    </w:p>
    <w:p>
      <w:pPr>
        <w:pStyle w:val="ListBullet"/>
      </w:pPr>
      <w:r>
        <w:t>**Week 12-13:** Agent Reasoning + **RAGAS Evaluation (NEW)**</w:t>
      </w:r>
    </w:p>
    <w:p>
      <w:pPr>
        <w:pStyle w:val="ListBullet"/>
      </w:pPr>
      <w:r>
        <w:t>**Week 14:** Notifications + **PII Redaction (NEW)**</w:t>
      </w:r>
    </w:p>
    <w:p>
      <w:pPr/>
      <w:r>
        <w:t>Deliverable: Full analysis with security and evaluation</w:t>
      </w:r>
    </w:p>
    <w:p>
      <w:r>
        <w:t>________________________________________________________________________________</w:t>
      </w:r>
    </w:p>
    <w:p>
      <w:pPr>
        <w:pStyle w:val="Heading3"/>
      </w:pPr>
      <w:r>
        <w:t>Phase 4 (Weeks 15-18) - Production Ready</w:t>
      </w:r>
    </w:p>
    <w:p>
      <w:pPr>
        <w:pStyle w:val="ListBullet"/>
      </w:pPr>
      <w:r>
        <w:t>**Week 15-16:** CRAG + **Celery Task Queue (NEW)**</w:t>
      </w:r>
    </w:p>
    <w:p>
      <w:pPr>
        <w:pStyle w:val="ListBullet"/>
      </w:pPr>
      <w:r>
        <w:t>**Week 17:** Dashboard + **LangSmith Tracing (NEW)**</w:t>
      </w:r>
    </w:p>
    <w:p>
      <w:pPr>
        <w:pStyle w:val="ListBullet"/>
      </w:pPr>
      <w:r>
        <w:t>**Week 18:** Final testing</w:t>
      </w:r>
    </w:p>
    <w:p>
      <w:pPr/>
      <w:r>
        <w:t>Deliverable: Production-ready system with observability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7. WHAT TO DO NOW</w:t>
      </w:r>
    </w:p>
    <w:p>
      <w:pPr>
        <w:pStyle w:val="Heading3"/>
      </w:pPr>
      <w:r>
        <w:t>7.1 Immediate Actions</w:t>
      </w:r>
    </w:p>
    <w:p>
      <w:pPr>
        <w:pStyle w:val="ListNumber"/>
      </w:pPr>
      <w:r>
        <w:t>✅ **Review this gap analysis** with DDN stakeholders</w:t>
      </w:r>
    </w:p>
    <w:p>
      <w:pPr>
        <w:pStyle w:val="ListNumber"/>
      </w:pPr>
      <w:r>
        <w:t>✅ **Approve integration plan** for 8 high-priority items</w:t>
      </w:r>
    </w:p>
    <w:p>
      <w:pPr>
        <w:pStyle w:val="ListNumber"/>
      </w:pPr>
      <w:r>
        <w:t>✅ **Update DDN document v2.0** with enhancements</w:t>
      </w:r>
    </w:p>
    <w:p>
      <w:pPr>
        <w:pStyle w:val="ListNumber"/>
      </w:pPr>
      <w:r>
        <w:t>✅ **Adjust Phase 2-4 timeline** (adds ~2 weeks total)</w:t>
      </w:r>
    </w:p>
    <w:p>
      <w:pPr>
        <w:pStyle w:val="ListNumber"/>
      </w:pPr>
      <w:r>
        <w:t>✅ **Budget for additional tools** ($70/month)</w:t>
      </w:r>
    </w:p>
    <w:p>
      <w:pPr>
        <w:pStyle w:val="Heading3"/>
      </w:pPr>
      <w:r>
        <w:t>7.2 Document Updates Needed</w:t>
      </w:r>
    </w:p>
    <w:p>
      <w:pPr/>
      <w:r>
        <w:t>Create DDN_QA_RAG_Architecture_Recommendation_v2.0.md:</w:t>
      </w:r>
    </w:p>
    <w:p>
      <w:pPr>
        <w:pStyle w:val="ListBullet"/>
      </w:pPr>
      <w:r>
        <w:t>Add Section 4.5: Re-Ranking Layer</w:t>
      </w:r>
    </w:p>
    <w:p>
      <w:pPr>
        <w:pStyle w:val="ListBullet"/>
      </w:pPr>
      <w:r>
        <w:t>Add Section 4.6: Hybrid Search</w:t>
      </w:r>
    </w:p>
    <w:p>
      <w:pPr>
        <w:pStyle w:val="ListBullet"/>
      </w:pPr>
      <w:r>
        <w:t>Add Section 5.4: Query Expansion</w:t>
      </w:r>
    </w:p>
    <w:p>
      <w:pPr>
        <w:pStyle w:val="ListBullet"/>
      </w:pPr>
      <w:r>
        <w:t>Add Section 9.6: Caching Strategy</w:t>
      </w:r>
    </w:p>
    <w:p>
      <w:pPr>
        <w:pStyle w:val="ListBullet"/>
      </w:pPr>
      <w:r>
        <w:t>Add Section 9.7: Security &amp; PII</w:t>
      </w:r>
    </w:p>
    <w:p>
      <w:pPr>
        <w:pStyle w:val="ListBullet"/>
      </w:pPr>
      <w:r>
        <w:t>Add Section 9.8: Task Queue</w:t>
      </w:r>
    </w:p>
    <w:p>
      <w:pPr>
        <w:pStyle w:val="ListBullet"/>
      </w:pPr>
      <w:r>
        <w:t>Add Section 9.9: Observability</w:t>
      </w:r>
    </w:p>
    <w:p>
      <w:pPr>
        <w:pStyle w:val="ListBullet"/>
      </w:pPr>
      <w:r>
        <w:t>Add Section 11.5: RAGAS Metrics</w:t>
      </w:r>
    </w:p>
    <w:p>
      <w:pPr>
        <w:pStyle w:val="ListBullet"/>
      </w:pPr>
      <w:r>
        <w:t>Update architecture diagrams</w:t>
      </w:r>
    </w:p>
    <w:p>
      <w:pPr>
        <w:pStyle w:val="ListBullet"/>
      </w:pPr>
      <w:r>
        <w:t>Update cost estimates</w:t>
      </w:r>
    </w:p>
    <w:p>
      <w:pPr>
        <w:pStyle w:val="ListBullet"/>
      </w:pPr>
      <w:r>
        <w:t>Update implementation roadmap</w:t>
      </w:r>
    </w:p>
    <w:p>
      <w:pPr>
        <w:pStyle w:val="Heading3"/>
      </w:pPr>
      <w:r>
        <w:t>7.3 Tech Stack Additions</w:t>
      </w:r>
    </w:p>
    <w:p>
      <w:pPr/>
      <w:r>
        <w:t>Add to Prerequisites (Section 6.3):</w:t>
      </w:r>
    </w:p>
    <w:p>
      <w:pPr>
        <w:pStyle w:val="Code"/>
        <w:ind w:left="720"/>
      </w:pPr>
      <w:r>
        <w:rPr>
          <w:rFonts w:ascii="Courier New" w:hAnsi="Courier New"/>
          <w:color w:val="000000"/>
          <w:sz w:val="18"/>
        </w:rPr>
        <w:t>Existing:</w:t>
        <w:br/>
        <w:t xml:space="preserve">  ✅ Claude API (Max plan)</w:t>
        <w:br/>
        <w:t xml:space="preserve">  ✅ MongoDB, PostgreSQL, Pinecone</w:t>
        <w:br/>
        <w:t xml:space="preserve">  ✅ n8n server</w:t>
        <w:br/>
        <w:br/>
        <w:t>NEW Additions:</w:t>
        <w:br/>
        <w:t xml:space="preserve">  ✅ Redis (caching &amp; task queue)</w:t>
        <w:br/>
        <w:t xml:space="preserve">  ✅ Celery (task queue)</w:t>
        <w:br/>
        <w:t xml:space="preserve">  ✅ LangSmith (observability)</w:t>
        <w:br/>
        <w:t xml:space="preserve">  ✅ Presidio (PII redaction)</w:t>
        <w:br/>
        <w:t xml:space="preserve">  ✅ sentence-transformers (re-ranking)</w:t>
        <w:br/>
        <w:t xml:space="preserve">  ✅ rank-bm25 (hybrid search)</w:t>
        <w:br/>
        <w:t xml:space="preserve">  ✅ ragas (evaluation)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8. COMPARISON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 DDN Doc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Enhanced DDN Doc v2.0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**Accuracy**</w:t>
            </w:r>
          </w:p>
        </w:tc>
        <w:tc>
          <w:tcPr>
            <w:tcW w:type="dxa" w:w="2160"/>
          </w:tcPr>
          <w:p>
            <w:r>
              <w:t>85-90%</w:t>
            </w:r>
          </w:p>
        </w:tc>
        <w:tc>
          <w:tcPr>
            <w:tcW w:type="dxa" w:w="2160"/>
          </w:tcPr>
          <w:p>
            <w:r>
              <w:t>95%+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</w:tr>
      <w:tr>
        <w:tc>
          <w:tcPr>
            <w:tcW w:type="dxa" w:w="2160"/>
          </w:tcPr>
          <w:p>
            <w:r>
              <w:t>**Cost per query**</w:t>
            </w:r>
          </w:p>
        </w:tc>
        <w:tc>
          <w:tcPr>
            <w:tcW w:type="dxa" w:w="2160"/>
          </w:tcPr>
          <w:p>
            <w:r>
              <w:t>$0.35</w:t>
            </w:r>
          </w:p>
        </w:tc>
        <w:tc>
          <w:tcPr>
            <w:tcW w:type="dxa" w:w="2160"/>
          </w:tcPr>
          <w:p>
            <w:r>
              <w:t>$0.24 (with cache)</w:t>
            </w:r>
          </w:p>
        </w:tc>
        <w:tc>
          <w:tcPr>
            <w:tcW w:type="dxa" w:w="2160"/>
          </w:tcPr>
          <w:p>
            <w:r>
              <w:t>-31%</w:t>
            </w:r>
          </w:p>
        </w:tc>
      </w:tr>
      <w:tr>
        <w:tc>
          <w:tcPr>
            <w:tcW w:type="dxa" w:w="2160"/>
          </w:tcPr>
          <w:p>
            <w:r>
              <w:t>**Retrieval methods**</w:t>
            </w:r>
          </w:p>
        </w:tc>
        <w:tc>
          <w:tcPr>
            <w:tcW w:type="dxa" w:w="2160"/>
          </w:tcPr>
          <w:p>
            <w:r>
              <w:t>Fusion (3 DBs)</w:t>
            </w:r>
          </w:p>
        </w:tc>
        <w:tc>
          <w:tcPr>
            <w:tcW w:type="dxa" w:w="2160"/>
          </w:tcPr>
          <w:p>
            <w:r>
              <w:t>Fusion + Re-rank + Hybrid</w:t>
            </w:r>
          </w:p>
        </w:tc>
        <w:tc>
          <w:tcPr>
            <w:tcW w:type="dxa" w:w="2160"/>
          </w:tcPr>
          <w:p>
            <w:r>
              <w:t>Better</w:t>
            </w:r>
          </w:p>
        </w:tc>
      </w:tr>
      <w:tr>
        <w:tc>
          <w:tcPr>
            <w:tcW w:type="dxa" w:w="2160"/>
          </w:tcPr>
          <w:p>
            <w:r>
              <w:t>**Security**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PII redaction</w:t>
            </w:r>
          </w:p>
        </w:tc>
        <w:tc>
          <w:tcPr>
            <w:tcW w:type="dxa" w:w="2160"/>
          </w:tcPr>
          <w:p>
            <w:r>
              <w:t>Production-ready</w:t>
            </w:r>
          </w:p>
        </w:tc>
      </w:tr>
      <w:tr>
        <w:tc>
          <w:tcPr>
            <w:tcW w:type="dxa" w:w="2160"/>
          </w:tcPr>
          <w:p>
            <w:r>
              <w:t>**Scalability**</w:t>
            </w:r>
          </w:p>
        </w:tc>
        <w:tc>
          <w:tcPr>
            <w:tcW w:type="dxa" w:w="2160"/>
          </w:tcPr>
          <w:p>
            <w:r>
              <w:t>Single instance</w:t>
            </w:r>
          </w:p>
        </w:tc>
        <w:tc>
          <w:tcPr>
            <w:tcW w:type="dxa" w:w="2160"/>
          </w:tcPr>
          <w:p>
            <w:r>
              <w:t>Celery workers</w:t>
            </w:r>
          </w:p>
        </w:tc>
        <w:tc>
          <w:tcPr>
            <w:tcW w:type="dxa" w:w="2160"/>
          </w:tcPr>
          <w:p>
            <w:r>
              <w:t>Horizontal scale</w:t>
            </w:r>
          </w:p>
        </w:tc>
      </w:tr>
      <w:tr>
        <w:tc>
          <w:tcPr>
            <w:tcW w:type="dxa" w:w="2160"/>
          </w:tcPr>
          <w:p>
            <w:r>
              <w:t>**Observability**</w:t>
            </w:r>
          </w:p>
        </w:tc>
        <w:tc>
          <w:tcPr>
            <w:tcW w:type="dxa" w:w="2160"/>
          </w:tcPr>
          <w:p>
            <w:r>
              <w:t>Basic logging</w:t>
            </w:r>
          </w:p>
        </w:tc>
        <w:tc>
          <w:tcPr>
            <w:tcW w:type="dxa" w:w="2160"/>
          </w:tcPr>
          <w:p>
            <w:r>
              <w:t>LangSmith tracing</w:t>
            </w:r>
          </w:p>
        </w:tc>
        <w:tc>
          <w:tcPr>
            <w:tcW w:type="dxa" w:w="2160"/>
          </w:tcPr>
          <w:p>
            <w:r>
              <w:t>Full visibility</w:t>
            </w:r>
          </w:p>
        </w:tc>
      </w:tr>
      <w:tr>
        <w:tc>
          <w:tcPr>
            <w:tcW w:type="dxa" w:w="2160"/>
          </w:tcPr>
          <w:p>
            <w:r>
              <w:t>**Evaluation**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RAGAS metrics</w:t>
            </w:r>
          </w:p>
        </w:tc>
        <w:tc>
          <w:tcPr>
            <w:tcW w:type="dxa" w:w="2160"/>
          </w:tcPr>
          <w:p>
            <w:r>
              <w:t>Quantitative</w:t>
            </w:r>
          </w:p>
        </w:tc>
      </w:tr>
      <w:tr>
        <w:tc>
          <w:tcPr>
            <w:tcW w:type="dxa" w:w="2160"/>
          </w:tcPr>
          <w:p>
            <w:r>
              <w:t>**Query handling**</w:t>
            </w:r>
          </w:p>
        </w:tc>
        <w:tc>
          <w:tcPr>
            <w:tcW w:type="dxa" w:w="2160"/>
          </w:tcPr>
          <w:p>
            <w:r>
              <w:t>Single query</w:t>
            </w:r>
          </w:p>
        </w:tc>
        <w:tc>
          <w:tcPr>
            <w:tcW w:type="dxa" w:w="2160"/>
          </w:tcPr>
          <w:p>
            <w:r>
              <w:t>Expansion + variations</w:t>
            </w:r>
          </w:p>
        </w:tc>
        <w:tc>
          <w:tcPr>
            <w:tcW w:type="dxa" w:w="2160"/>
          </w:tcPr>
          <w:p>
            <w:r>
              <w:t>+40% recall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9. FINAL RECOMMENDATION</w:t>
      </w:r>
    </w:p>
    <w:p>
      <w:pPr/>
      <w:r>
        <w:t>✅ INTEGRATE ALL 8 HIGH-PRIORITY ITEMS</w:t>
      </w:r>
    </w:p>
    <w:p>
      <w:pPr/>
      <w:r>
        <w:t>Why:</w:t>
      </w:r>
    </w:p>
    <w:p>
      <w:pPr>
        <w:pStyle w:val="ListNumber"/>
      </w:pPr>
      <w:r>
        <w:t>**Better accuracy:** 95%+ vs 85-90%</w:t>
      </w:r>
    </w:p>
    <w:p>
      <w:pPr>
        <w:pStyle w:val="ListNumber"/>
      </w:pPr>
      <w:r>
        <w:t>**Lower cost:** $0.24 vs $0.35 per query (31% savings)</w:t>
      </w:r>
    </w:p>
    <w:p>
      <w:pPr>
        <w:pStyle w:val="ListNumber"/>
      </w:pPr>
      <w:r>
        <w:t>**Production-ready:** Security, scalability, observability</w:t>
      </w:r>
    </w:p>
    <w:p>
      <w:pPr>
        <w:pStyle w:val="ListNumber"/>
      </w:pPr>
      <w:r>
        <w:t>**Measurable:** RAGAS metrics prove 90% target</w:t>
      </w:r>
    </w:p>
    <w:p>
      <w:pPr>
        <w:pStyle w:val="ListNumber"/>
      </w:pPr>
      <w:r>
        <w:t>**Minimal additional work:** ~2 weeks extra (10% more time)</w:t>
      </w:r>
    </w:p>
    <w:p>
      <w:pPr>
        <w:pStyle w:val="ListNumber"/>
      </w:pPr>
      <w:r>
        <w:t>**Higher ROI:** 58% vs 57% Year 1</w:t>
      </w:r>
    </w:p>
    <w:p>
      <w:pPr/>
      <w:r>
        <w:t>The deep_technical_analysis.md document is HIGHLY VALUABLE for enhancing the DDN project. These additions will make your system more robust, accurate, and production-ready.</w:t>
      </w:r>
    </w:p>
    <w:p>
      <w:r>
        <w:t>________________________________________________________________________________</w:t>
      </w:r>
    </w:p>
    <w:p>
      <w:pPr>
        <w:pStyle w:val="Heading2"/>
      </w:pPr>
      <w:r>
        <w:rPr>
          <w:color w:val="663399"/>
        </w:rPr>
        <w:t>10. NEXT STEPS</w:t>
      </w:r>
    </w:p>
    <w:p>
      <w:pPr>
        <w:pStyle w:val="ListNumber"/>
      </w:pPr>
      <w:r>
        <w:t>**Review this analysis** with your team</w:t>
      </w:r>
    </w:p>
    <w:p>
      <w:pPr>
        <w:pStyle w:val="ListNumber"/>
      </w:pPr>
      <w:r>
        <w:t>**Approve enhancement plan**</w:t>
      </w:r>
    </w:p>
    <w:p>
      <w:pPr>
        <w:pStyle w:val="ListNumber"/>
      </w:pPr>
      <w:r>
        <w:t>**I will create DDN v2.0 document** with all integrations</w:t>
      </w:r>
    </w:p>
    <w:p>
      <w:pPr>
        <w:pStyle w:val="ListNumber"/>
      </w:pPr>
      <w:r>
        <w:t>**Update proposal appendix** with enhanced features</w:t>
      </w:r>
    </w:p>
    <w:p>
      <w:pPr>
        <w:pStyle w:val="ListNumber"/>
      </w:pPr>
      <w:r>
        <w:t>**Begin Phase 1** with confidence in comprehensive architecture</w:t>
      </w:r>
    </w:p>
    <w:p>
      <w:r>
        <w:t>________________________________________________________________________________</w:t>
      </w:r>
    </w:p>
    <w:p>
      <w:pPr/>
      <w:r>
        <w:t>Document Version: 1.0</w:t>
      </w:r>
    </w:p>
    <w:p>
      <w:pPr/>
      <w:r>
        <w:t>Created: 2025-10-28</w:t>
      </w:r>
    </w:p>
    <w:p>
      <w:pPr/>
      <w:r>
        <w:t>Status: Ready for review and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